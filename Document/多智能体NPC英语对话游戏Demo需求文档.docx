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Arial" w:hAnsi="Arial" w:eastAsia="Microsoft YaHei"/>
          <w:b/>
          <w:color w:val="1F4E79"/>
          <w:sz w:val="48"/>
        </w:rPr>
        <w:t>多智能体 NPC 英语对话游戏 Demo 需求文档</w:t>
      </w:r>
    </w:p>
    <w:p>
      <w:pPr>
        <w:spacing w:before="120"/>
        <w:jc w:val="center"/>
      </w:pPr>
      <w:r>
        <w:rPr>
          <w:rFonts w:ascii="Arial" w:hAnsi="Arial" w:eastAsia="Microsoft YaHei"/>
          <w:color w:val="505050"/>
          <w:sz w:val="26"/>
        </w:rPr>
        <w:t>Unity + C# + LLM / STT / TTS 项目需求说明</w:t>
      </w:r>
    </w:p>
    <w:p>
      <w:pPr>
        <w:spacing w:before="800"/>
        <w:jc w:val="center"/>
      </w:pPr>
      <w:r>
        <w:rPr>
          <w:rFonts w:ascii="Arial" w:hAnsi="Arial" w:eastAsia="Microsoft YaHei"/>
          <w:color w:val="505050"/>
          <w:sz w:val="22"/>
        </w:rPr>
        <w:t>版本：V1.0</w:t>
        <w:br/>
      </w:r>
      <w:r>
        <w:rPr>
          <w:rFonts w:ascii="Arial" w:hAnsi="Arial" w:eastAsia="Microsoft YaHei"/>
          <w:color w:val="505050"/>
          <w:sz w:val="22"/>
        </w:rPr>
        <w:t>日期：2026-06-02</w:t>
        <w:br/>
      </w:r>
      <w:r>
        <w:rPr>
          <w:rFonts w:ascii="Arial" w:hAnsi="Arial" w:eastAsia="Microsoft YaHei"/>
          <w:color w:val="505050"/>
          <w:sz w:val="22"/>
        </w:rPr>
        <w:t>适用阶段：PC Demo / 后续 XR 预留</w:t>
        <w:br/>
      </w:r>
      <w:r>
        <w:rPr>
          <w:rFonts w:ascii="Arial" w:hAnsi="Arial" w:eastAsia="Microsoft YaHei"/>
          <w:color w:val="505050"/>
          <w:sz w:val="22"/>
        </w:rPr>
        <w:t>开发环境：Unity + C#</w:t>
        <w:br/>
      </w:r>
    </w:p>
    <w:p>
      <w:r>
        <w:br w:type="page"/>
      </w:r>
    </w:p>
    <w:p>
      <w:pPr>
        <w:pStyle w:val="Heading1"/>
        <w:pageBreakBefore w:val="0"/>
      </w:pPr>
      <w:r>
        <w:t>目录</w:t>
      </w:r>
    </w:p>
    <w:p>
      <w:pPr>
        <w:spacing w:after="20"/>
        <w:ind w:left="0"/>
      </w:pPr>
      <w:r>
        <w:rPr>
          <w:rFonts w:ascii="Arial" w:hAnsi="Arial" w:eastAsia="Microsoft YaHei"/>
          <w:b/>
          <w:color w:val="1F4E79"/>
          <w:sz w:val="21"/>
        </w:rPr>
        <w:t>1. 项目概述</w:t>
      </w:r>
    </w:p>
    <w:p>
      <w:pPr>
        <w:spacing w:after="20"/>
        <w:ind w:left="0"/>
      </w:pPr>
      <w:r>
        <w:rPr>
          <w:rFonts w:ascii="Arial" w:hAnsi="Arial" w:eastAsia="Microsoft YaHei"/>
          <w:b/>
          <w:color w:val="1F4E79"/>
          <w:sz w:val="21"/>
        </w:rPr>
        <w:t>2. Demo 目标与范围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2.1 Demo 目标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2.2 第一版 Demo 内容范围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2.3 第一版不包含内容</w:t>
      </w:r>
    </w:p>
    <w:p>
      <w:pPr>
        <w:spacing w:after="20"/>
        <w:ind w:left="0"/>
      </w:pPr>
      <w:r>
        <w:rPr>
          <w:rFonts w:ascii="Arial" w:hAnsi="Arial" w:eastAsia="Microsoft YaHei"/>
          <w:b/>
          <w:color w:val="1F4E79"/>
          <w:sz w:val="21"/>
        </w:rPr>
        <w:t>3. 平台与技术边界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3.1 开发平台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3.2 运行平台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3.3 XR 扩展预留要求</w:t>
      </w:r>
    </w:p>
    <w:p>
      <w:pPr>
        <w:spacing w:after="20"/>
        <w:ind w:left="0"/>
      </w:pPr>
      <w:r>
        <w:rPr>
          <w:rFonts w:ascii="Arial" w:hAnsi="Arial" w:eastAsia="Microsoft YaHei"/>
          <w:b/>
          <w:color w:val="1F4E79"/>
          <w:sz w:val="21"/>
        </w:rPr>
        <w:t>4. 游戏场景与教育目标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4.1 场景设定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4.2 教育目标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4.3 示例学习句式</w:t>
      </w:r>
    </w:p>
    <w:p>
      <w:pPr>
        <w:spacing w:after="20"/>
        <w:ind w:left="0"/>
      </w:pPr>
      <w:r>
        <w:rPr>
          <w:rFonts w:ascii="Arial" w:hAnsi="Arial" w:eastAsia="Microsoft YaHei"/>
          <w:b/>
          <w:color w:val="1F4E79"/>
          <w:sz w:val="21"/>
        </w:rPr>
        <w:t>5. 玩家控制与 NPC 交互规则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5.1 玩家视角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5.2 NPC 激活规则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5.3 NPC 靠近提示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5.4 语音输入规则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5.5 玩家打断规则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5.6 玩家离开 NPC 范围规则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5.7 NPC 自动面向玩家</w:t>
      </w:r>
    </w:p>
    <w:p>
      <w:pPr>
        <w:spacing w:after="20"/>
        <w:ind w:left="0"/>
      </w:pPr>
      <w:r>
        <w:rPr>
          <w:rFonts w:ascii="Arial" w:hAnsi="Arial" w:eastAsia="Microsoft YaHei"/>
          <w:b/>
          <w:color w:val="1F4E79"/>
          <w:sz w:val="21"/>
        </w:rPr>
        <w:t>6. NPC 系统需求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6.1 NPC 基础能力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6.2 NPCID 绑定规则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6.3 NPC Prompt 切换规则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6.4 NPC History 记忆规则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6.5 History 发送给 LLM 的限制</w:t>
      </w:r>
    </w:p>
    <w:p>
      <w:pPr>
        <w:spacing w:after="20"/>
        <w:ind w:left="0"/>
      </w:pPr>
      <w:r>
        <w:rPr>
          <w:rFonts w:ascii="Arial" w:hAnsi="Arial" w:eastAsia="Microsoft YaHei"/>
          <w:b/>
          <w:color w:val="1F4E79"/>
          <w:sz w:val="21"/>
        </w:rPr>
        <w:t>7. 对话流程需求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7.1 完整对话流程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7.2 对话事务提交机制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7.3 对话状态机</w:t>
      </w:r>
    </w:p>
    <w:p>
      <w:pPr>
        <w:spacing w:after="20"/>
        <w:ind w:left="0"/>
      </w:pPr>
      <w:r>
        <w:rPr>
          <w:rFonts w:ascii="Arial" w:hAnsi="Arial" w:eastAsia="Microsoft YaHei"/>
          <w:b/>
          <w:color w:val="1F4E79"/>
          <w:sz w:val="21"/>
        </w:rPr>
        <w:t>8. LLM / STT / TTS 服务需求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8.1 服务商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8.2 服务抽象要求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8.3 Inspector 配置要求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8.4 LLM 输出规则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8.5 TTS 播放队列规则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8.6 异常处理规则</w:t>
      </w:r>
    </w:p>
    <w:p>
      <w:pPr>
        <w:spacing w:after="20"/>
        <w:ind w:left="0"/>
      </w:pPr>
      <w:r>
        <w:rPr>
          <w:rFonts w:ascii="Arial" w:hAnsi="Arial" w:eastAsia="Microsoft YaHei"/>
          <w:b/>
          <w:color w:val="1F4E79"/>
          <w:sz w:val="21"/>
        </w:rPr>
        <w:t>9. NPC 动作与表情需求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9.1 动作系统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9.2 动作 ID 表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9.3 第一版 Prompt 推荐动作集合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9.4 表情系统预留</w:t>
      </w:r>
    </w:p>
    <w:p>
      <w:pPr>
        <w:spacing w:after="20"/>
        <w:ind w:left="0"/>
      </w:pPr>
      <w:r>
        <w:rPr>
          <w:rFonts w:ascii="Arial" w:hAnsi="Arial" w:eastAsia="Microsoft YaHei"/>
          <w:b/>
          <w:color w:val="1F4E79"/>
          <w:sz w:val="21"/>
        </w:rPr>
        <w:t>10. 任务系统需求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10.1 任务总体设计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10.2 任务状态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10.3 任务激活规则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10.4 任务类型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10.5 目标对话任务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10.6 任务完成判定 JSON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10.7 多任务 / 父任务判定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10.8 任务状态事件</w:t>
      </w:r>
    </w:p>
    <w:p>
      <w:pPr>
        <w:spacing w:after="20"/>
        <w:ind w:left="0"/>
      </w:pPr>
      <w:r>
        <w:rPr>
          <w:rFonts w:ascii="Arial" w:hAnsi="Arial" w:eastAsia="Microsoft YaHei"/>
          <w:b/>
          <w:color w:val="1F4E79"/>
          <w:sz w:val="21"/>
        </w:rPr>
        <w:t>11. 第一版 Demo 任务示例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11.1 主线流程示例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11.2 子任务示例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11.3 任务 UI 示例</w:t>
      </w:r>
    </w:p>
    <w:p>
      <w:pPr>
        <w:spacing w:after="20"/>
        <w:ind w:left="0"/>
      </w:pPr>
      <w:r>
        <w:rPr>
          <w:rFonts w:ascii="Arial" w:hAnsi="Arial" w:eastAsia="Microsoft YaHei"/>
          <w:b/>
          <w:color w:val="1F4E79"/>
          <w:sz w:val="21"/>
        </w:rPr>
        <w:t>12. 配置表与资源管理需求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12.1 配置表格式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12.2 配置文件目录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12.3 NPC 配置表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12.4 任务配置表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12.5 Prompt 目录结构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12.6 Prompt 变量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12.7 Prompt 通用要求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12.8 配置热加载</w:t>
      </w:r>
    </w:p>
    <w:p>
      <w:pPr>
        <w:spacing w:after="20"/>
        <w:ind w:left="0"/>
      </w:pPr>
      <w:r>
        <w:rPr>
          <w:rFonts w:ascii="Arial" w:hAnsi="Arial" w:eastAsia="Microsoft YaHei"/>
          <w:b/>
          <w:color w:val="1F4E79"/>
          <w:sz w:val="21"/>
        </w:rPr>
        <w:t>13. UI 需求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13.1 基础 UI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13.2 任务 UI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13.3 字幕 UI</w:t>
      </w:r>
    </w:p>
    <w:p>
      <w:pPr>
        <w:spacing w:after="20"/>
        <w:ind w:left="0"/>
      </w:pPr>
      <w:r>
        <w:rPr>
          <w:rFonts w:ascii="Arial" w:hAnsi="Arial" w:eastAsia="Microsoft YaHei"/>
          <w:b/>
          <w:color w:val="1F4E79"/>
          <w:sz w:val="21"/>
        </w:rPr>
        <w:t>14. Debug 工具需求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14.1 Debug 面板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14.2 文本输入调试模式</w:t>
      </w:r>
    </w:p>
    <w:p>
      <w:pPr>
        <w:spacing w:after="20"/>
        <w:ind w:left="0"/>
      </w:pPr>
      <w:r>
        <w:rPr>
          <w:rFonts w:ascii="Arial" w:hAnsi="Arial" w:eastAsia="Microsoft YaHei"/>
          <w:b/>
          <w:color w:val="1F4E79"/>
          <w:sz w:val="21"/>
        </w:rPr>
        <w:t>15. 数据保存与日志需求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15.1 不做内容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15.2 需要预留</w:t>
      </w:r>
    </w:p>
    <w:p>
      <w:pPr>
        <w:spacing w:after="20"/>
        <w:ind w:left="0"/>
      </w:pPr>
      <w:r>
        <w:rPr>
          <w:rFonts w:ascii="Arial" w:hAnsi="Arial" w:eastAsia="Microsoft YaHei"/>
          <w:b/>
          <w:color w:val="1F4E79"/>
          <w:sz w:val="21"/>
        </w:rPr>
        <w:t>16. 性能与体验目标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16.1 NPC 回复长度限制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16.2 状态反馈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16.3 单 NPC 会话限制</w:t>
      </w:r>
    </w:p>
    <w:p>
      <w:pPr>
        <w:spacing w:after="20"/>
        <w:ind w:left="0"/>
      </w:pPr>
      <w:r>
        <w:rPr>
          <w:rFonts w:ascii="Arial" w:hAnsi="Arial" w:eastAsia="Microsoft YaHei"/>
          <w:b/>
          <w:color w:val="1F4E79"/>
          <w:sz w:val="21"/>
        </w:rPr>
        <w:t>17. 异常与恢复需求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17.1 核心原则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17.2 恢复要求</w:t>
      </w:r>
    </w:p>
    <w:p>
      <w:pPr>
        <w:spacing w:after="20"/>
        <w:ind w:left="0"/>
      </w:pPr>
      <w:r>
        <w:rPr>
          <w:rFonts w:ascii="Arial" w:hAnsi="Arial" w:eastAsia="Microsoft YaHei"/>
          <w:b/>
          <w:color w:val="1F4E79"/>
          <w:sz w:val="21"/>
        </w:rPr>
        <w:t>18. 工程架构要求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18.1 架构原则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18.2 建议模块划分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18.3 服务调用原则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18.4 输入抽象原则</w:t>
      </w:r>
    </w:p>
    <w:p>
      <w:pPr>
        <w:spacing w:after="20"/>
        <w:ind w:left="0"/>
      </w:pPr>
      <w:r>
        <w:rPr>
          <w:rFonts w:ascii="Arial" w:hAnsi="Arial" w:eastAsia="Microsoft YaHei"/>
          <w:b/>
          <w:color w:val="1F4E79"/>
          <w:sz w:val="21"/>
        </w:rPr>
        <w:t>19. MVP 验收标准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19.1 场景与交互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19.2 语音对话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19.3 NPC 行为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19.4 任务系统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19.5 Debug 与异常</w:t>
      </w:r>
    </w:p>
    <w:p>
      <w:pPr>
        <w:spacing w:after="20"/>
        <w:ind w:left="0"/>
      </w:pPr>
      <w:r>
        <w:rPr>
          <w:rFonts w:ascii="Arial" w:hAnsi="Arial" w:eastAsia="Microsoft YaHei"/>
          <w:b/>
          <w:color w:val="1F4E79"/>
          <w:sz w:val="21"/>
        </w:rPr>
        <w:t>20. 待定事项</w:t>
      </w:r>
    </w:p>
    <w:p>
      <w:pPr>
        <w:spacing w:after="20"/>
        <w:ind w:left="0"/>
      </w:pPr>
      <w:r>
        <w:rPr>
          <w:rFonts w:ascii="Arial" w:hAnsi="Arial" w:eastAsia="Microsoft YaHei"/>
          <w:b/>
          <w:color w:val="1F4E79"/>
          <w:sz w:val="21"/>
        </w:rPr>
        <w:t>21. 附录：推荐第一版 NPC 示例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21.1 Apple Seller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21.2 Baker</w:t>
      </w:r>
    </w:p>
    <w:p>
      <w:pPr>
        <w:spacing w:after="20"/>
        <w:ind w:left="340"/>
      </w:pPr>
      <w:r>
        <w:rPr>
          <w:rFonts w:ascii="Arial" w:hAnsi="Arial" w:eastAsia="Microsoft YaHei"/>
          <w:b w:val="0"/>
          <w:color w:val="464646"/>
          <w:sz w:val="19"/>
        </w:rPr>
        <w:t>21.3 Carrot Seller</w:t>
      </w:r>
    </w:p>
    <w:p>
      <w:pPr>
        <w:spacing w:after="20"/>
        <w:ind w:left="0"/>
      </w:pPr>
      <w:r>
        <w:rPr>
          <w:rFonts w:ascii="Arial" w:hAnsi="Arial" w:eastAsia="Microsoft YaHei"/>
          <w:b/>
          <w:color w:val="1F4E79"/>
          <w:sz w:val="21"/>
        </w:rPr>
        <w:t>22. 附录：推荐 Prompt 输出约束文本</w:t>
      </w:r>
    </w:p>
    <w:p>
      <w:r>
        <w:br w:type="page"/>
      </w:r>
    </w:p>
    <w:p>
      <w:pPr>
        <w:pStyle w:val="Heading1"/>
      </w:pPr>
      <w:r>
        <w:t>1. 项目概述</w:t>
      </w:r>
    </w:p>
    <w:p>
      <w:r>
        <w:rPr>
          <w:rFonts w:ascii="Arial" w:hAnsi="Arial" w:eastAsia="Microsoft YaHei"/>
          <w:b w:val="0"/>
          <w:sz w:val="21"/>
        </w:rPr>
        <w:t>本项目是一个基于 Unity 开发的 3D 多智能体 NPC 对话游戏 Demo。玩家以第一人称视角在 3D 场景中漫游，走近场景中的 NPC 后，可以通过语音或调试文本输入与 NPC 进行自然语言对话。</w:t>
      </w:r>
    </w:p>
    <w:p>
      <w:r>
        <w:rPr>
          <w:rFonts w:ascii="Arial" w:hAnsi="Arial" w:eastAsia="Microsoft YaHei"/>
          <w:b w:val="0"/>
          <w:sz w:val="21"/>
        </w:rPr>
        <w:t>每个 NPC 都接入 LLM，拥有独立的人设 Prompt、任务状态 Prompt、TTS 音色和对话历史。玩家与 NPC 的对话会影响任务进度，任务系统会根据玩家当前行为、目标 NPC、对话内容以及任务配置，判断任务是否完成。</w:t>
      </w:r>
    </w:p>
    <w:p>
      <w:r>
        <w:rPr>
          <w:rFonts w:ascii="Arial" w:hAnsi="Arial" w:eastAsia="Microsoft YaHei"/>
          <w:b w:val="0"/>
          <w:sz w:val="21"/>
        </w:rPr>
        <w:t>第一版 Demo 的场景为“蔬菜市场 / 食品市场”，目标用户为小学生，主要用于英语学习。玩家需要在市场中与 NPC 使用简单英语交流，完成购买苹果、面包和胡萝卜等任务。</w:t>
      </w:r>
    </w:p>
    <w:p>
      <w:r>
        <w:rPr>
          <w:rFonts w:ascii="Arial" w:hAnsi="Arial" w:eastAsia="Microsoft YaHei"/>
          <w:b w:val="0"/>
          <w:sz w:val="21"/>
        </w:rPr>
        <w:t>本项目第一阶段目标是完成一个完整可玩的剧情 Demo，同时项目代码架构需要尽量接近正式工程，满足高易用性、高可读性、高可扩展性和多人协作开发的要求。</w:t>
      </w:r>
    </w:p>
    <w:p>
      <w:pPr>
        <w:pStyle w:val="Heading1"/>
      </w:pPr>
      <w:r>
        <w:t>2. Demo 目标与范围</w:t>
      </w:r>
    </w:p>
    <w:p>
      <w:pPr>
        <w:pStyle w:val="Heading2"/>
      </w:pPr>
      <w:r>
        <w:t>2.1 Demo 目标</w:t>
      </w:r>
    </w:p>
    <w:p>
      <w:r>
        <w:rPr>
          <w:rFonts w:ascii="Arial" w:hAnsi="Arial" w:eastAsia="Microsoft YaHei"/>
          <w:b w:val="0"/>
          <w:sz w:val="21"/>
        </w:rPr>
        <w:t>第一版 Demo 的目标包括：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玩家可以在 Unity 3D 场景中以第一人称视角自由移动。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场景中存在多个可交互 NPC。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玩家可以走近 NPC 后，通过按住空格键进行语音输入。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玩家语音会经过 STT 转为文本。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玩家文本、NPC Prompt、NPC History、当前任务状态会组合后发送给 LLM。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6. LLM 返回结构化 JSON。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7. Unity 本地解析 JSON 后，逐句调用 TTS 并播放 NPC 语音。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8. NPC 播放语音时同步播放动作，并预留表情系统。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9. 任务系统根据玩家与 NPC 的对话内容，使用规则或 LLM 判定任务是否完成。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10. UI 显示当前任务、玩家输入、NPC 字幕、交互提示和 Debug 信息。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11. 项目架构需要模块化，方便后续扩展正式项目和 XR 版本。</w:t>
      </w:r>
    </w:p>
    <w:p>
      <w:pPr>
        <w:pStyle w:val="Heading2"/>
      </w:pPr>
      <w:r>
        <w:t>2.2 第一版 Demo 内容范围</w:t>
      </w:r>
    </w:p>
    <w:p>
      <w:r>
        <w:rPr>
          <w:rFonts w:ascii="Arial" w:hAnsi="Arial" w:eastAsia="Microsoft YaHei"/>
          <w:b w:val="0"/>
          <w:sz w:val="21"/>
        </w:rPr>
        <w:t>第一版 Demo 暂定包括：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数量 / 说明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NPC 数量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3 个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场景类型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蔬菜市场 / 食品市场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玩家视角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第一人称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主线任务数量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约 3 个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并列子任务数量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单个父任务最多 3 个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单个 NPC 任务 Prompt 绑定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第一版最多绑定 2 个任务，每个任务对应 3 种任务状态 Prompt，即最多 2 × 3 = 6 个任务状态 Prompt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目标学习内容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小学生英语购物对话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目标物品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苹果、面包、胡萝卜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XR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第一版不开发 XR，只做架构预留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>2.3 第一版不包含内容</w:t>
      </w:r>
    </w:p>
    <w:p>
      <w:r>
        <w:rPr>
          <w:rFonts w:ascii="Arial" w:hAnsi="Arial" w:eastAsia="Microsoft YaHei"/>
          <w:b w:val="0"/>
          <w:sz w:val="21"/>
        </w:rPr>
        <w:t>第一版暂不包含：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真正的 XR 设备适配。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NPC 与 NPC 之间的自动对话。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复杂背包系统。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复杂经济系统。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长期记忆持久化。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6. 多存档系统。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7. 对话日志导出。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8. LLM 流式输出。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9. 真实多人联网。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10. 复杂表情 BlendShape 或面捕系统。</w:t>
      </w:r>
    </w:p>
    <w:p>
      <w:pPr>
        <w:pStyle w:val="Heading1"/>
      </w:pPr>
      <w:r>
        <w:t>3. 平台与技术边界</w:t>
      </w:r>
    </w:p>
    <w:p>
      <w:pPr>
        <w:pStyle w:val="Heading2"/>
      </w:pPr>
      <w:r>
        <w:t>3.1 开发平台</w:t>
      </w:r>
    </w:p>
    <w:p>
      <w:r>
        <w:rPr>
          <w:rFonts w:ascii="Arial" w:hAnsi="Arial" w:eastAsia="Microsoft YaHei"/>
          <w:b w:val="0"/>
          <w:sz w:val="21"/>
        </w:rPr>
        <w:t>项目使用 Unity 和 C# 开发，第一版优先开发 PC 端可预览版本。</w:t>
      </w:r>
    </w:p>
    <w:p>
      <w:pPr>
        <w:pStyle w:val="Heading2"/>
      </w:pPr>
      <w:r>
        <w:t>3.2 运行平台</w:t>
      </w:r>
    </w:p>
    <w:p>
      <w:r>
        <w:rPr>
          <w:rFonts w:ascii="Arial" w:hAnsi="Arial" w:eastAsia="Microsoft YaHei"/>
          <w:b w:val="0"/>
          <w:sz w:val="21"/>
        </w:rPr>
        <w:t>第一版运行目标：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Windows PC / Unity Editor Play Mode</w:t>
      </w:r>
    </w:p>
    <w:p>
      <w:r>
        <w:rPr>
          <w:rFonts w:ascii="Arial" w:hAnsi="Arial" w:eastAsia="Microsoft YaHei"/>
          <w:b w:val="0"/>
          <w:sz w:val="21"/>
        </w:rPr>
        <w:t>后续预留：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XR / VR / MR 设备</w:t>
      </w:r>
    </w:p>
    <w:p>
      <w:pPr>
        <w:pStyle w:val="Heading2"/>
      </w:pPr>
      <w:r>
        <w:t>3.3 XR 扩展预留要求</w:t>
      </w:r>
    </w:p>
    <w:p>
      <w:r>
        <w:rPr>
          <w:rFonts w:ascii="Arial" w:hAnsi="Arial" w:eastAsia="Microsoft YaHei"/>
          <w:b w:val="0"/>
          <w:sz w:val="21"/>
        </w:rPr>
        <w:t>虽然第一版不实现 XR，但架构设计时需要避免把输入、交互和 UI 写死在键盘鼠标逻辑中。</w:t>
      </w:r>
    </w:p>
    <w:p>
      <w:r>
        <w:rPr>
          <w:rFonts w:ascii="Arial" w:hAnsi="Arial" w:eastAsia="Microsoft YaHei"/>
          <w:b w:val="0"/>
          <w:sz w:val="21"/>
        </w:rPr>
        <w:t xml:space="preserve">建议第一版使用 Unity Input System。PC 端将 </w:t>
      </w:r>
      <w:r>
        <w:rPr>
          <w:rFonts w:ascii="Consolas" w:hAnsi="Consolas" w:eastAsia="Consolas"/>
          <w:b w:val="0"/>
          <w:sz w:val="19"/>
        </w:rPr>
        <w:t>Talk</w:t>
      </w:r>
      <w:r>
        <w:rPr>
          <w:rFonts w:ascii="Arial" w:hAnsi="Arial" w:eastAsia="Microsoft YaHei"/>
          <w:b w:val="0"/>
          <w:sz w:val="21"/>
        </w:rPr>
        <w:t xml:space="preserve"> 行为绑定为空格键，后续 XR 版本可以将同一个 </w:t>
      </w:r>
      <w:r>
        <w:rPr>
          <w:rFonts w:ascii="Consolas" w:hAnsi="Consolas" w:eastAsia="Consolas"/>
          <w:b w:val="0"/>
          <w:sz w:val="19"/>
        </w:rPr>
        <w:t>Talk</w:t>
      </w:r>
      <w:r>
        <w:rPr>
          <w:rFonts w:ascii="Arial" w:hAnsi="Arial" w:eastAsia="Microsoft YaHei"/>
          <w:b w:val="0"/>
          <w:sz w:val="21"/>
        </w:rPr>
        <w:t xml:space="preserve"> 行为绑定到 XR 手柄按钮或手势输入。</w:t>
      </w:r>
    </w:p>
    <w:p>
      <w:pPr>
        <w:pStyle w:val="Heading1"/>
      </w:pPr>
      <w:r>
        <w:t>4. 游戏场景与教育目标</w:t>
      </w:r>
    </w:p>
    <w:p>
      <w:pPr>
        <w:pStyle w:val="Heading2"/>
      </w:pPr>
      <w:r>
        <w:t>4.1 场景设定</w:t>
      </w:r>
    </w:p>
    <w:p>
      <w:r>
        <w:rPr>
          <w:rFonts w:ascii="Arial" w:hAnsi="Arial" w:eastAsia="Microsoft YaHei"/>
          <w:b w:val="0"/>
          <w:sz w:val="21"/>
        </w:rPr>
        <w:t>第一版 Demo 场景为一个小型蔬菜市场 / 食品市场。玩家在市场中找到不同 NPC，并通过简单英语购买指定物品。</w:t>
      </w:r>
    </w:p>
    <w:p>
      <w:r>
        <w:rPr>
          <w:rFonts w:ascii="Arial" w:hAnsi="Arial" w:eastAsia="Microsoft YaHei"/>
          <w:b w:val="0"/>
          <w:sz w:val="21"/>
        </w:rPr>
        <w:t>建议场景中包含：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NPC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商品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示例身份</w:t>
            </w:r>
          </w:p>
        </w:tc>
      </w:tr>
      <w:t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NPC 1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Apple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Apple Seller / 苹果商人</w:t>
            </w:r>
          </w:p>
        </w:tc>
      </w:tr>
      <w:t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NPC 2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Bread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Baker / 面包店主</w:t>
            </w:r>
          </w:p>
        </w:tc>
      </w:tr>
      <w:t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NPC 3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Carrot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Carrot Seller / 胡萝卜摊主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>4.2 教育目标</w:t>
      </w:r>
    </w:p>
    <w:p>
      <w:r>
        <w:rPr>
          <w:rFonts w:ascii="Arial" w:hAnsi="Arial" w:eastAsia="Microsoft YaHei"/>
          <w:b w:val="0"/>
          <w:sz w:val="21"/>
        </w:rPr>
        <w:t>本 Demo 面向小学生英语学习，NPC 对话需要满足以下要求：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英语句子简短。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词汇难度低。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鼓励玩家使用基础购物表达。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NPC 语气友好、正向、鼓励。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玩家表达不完整时，NPC 可以给出提示。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6. 玩家英语有小错误时，NPC 不应严厉批评，而应自然引导。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7. 必要时可以使用少量中文提示，但主要对话目标应为英语练习。</w:t>
      </w:r>
    </w:p>
    <w:p>
      <w:pPr>
        <w:pStyle w:val="Heading2"/>
      </w:pPr>
      <w:r>
        <w:t>4.3 示例学习句式</w:t>
      </w:r>
    </w:p>
    <w:p>
      <w:r>
        <w:rPr>
          <w:rFonts w:ascii="Arial" w:hAnsi="Arial" w:eastAsia="Microsoft YaHei"/>
          <w:b w:val="0"/>
          <w:sz w:val="21"/>
        </w:rPr>
        <w:t>NPC Prompt 中可以引导玩家练习以下句式：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Hello.</w:t>
        <w:br/>
        <w:t>I want an apple, please.</w:t>
        <w:br/>
        <w:t>I want some bread, please.</w:t>
        <w:br/>
        <w:t>I want a carrot, please.</w:t>
        <w:br/>
        <w:t>How much is it?</w:t>
        <w:br/>
        <w:t>Here you are.</w:t>
        <w:br/>
        <w:t>Thank you.</w:t>
        <w:br/>
        <w:t>Goodbye.</w:t>
      </w:r>
    </w:p>
    <w:p>
      <w:pPr>
        <w:pStyle w:val="Heading1"/>
      </w:pPr>
      <w:r>
        <w:t>5. 玩家控制与 NPC 交互规则</w:t>
      </w:r>
    </w:p>
    <w:p>
      <w:pPr>
        <w:pStyle w:val="Heading2"/>
      </w:pPr>
      <w:r>
        <w:t>5.1 玩家视角</w:t>
      </w:r>
    </w:p>
    <w:p>
      <w:r>
        <w:rPr>
          <w:rFonts w:ascii="Arial" w:hAnsi="Arial" w:eastAsia="Microsoft YaHei"/>
          <w:b w:val="0"/>
          <w:sz w:val="21"/>
        </w:rPr>
        <w:t>第一版使用第一人称视角。</w:t>
      </w:r>
    </w:p>
    <w:p>
      <w:r>
        <w:rPr>
          <w:rFonts w:ascii="Arial" w:hAnsi="Arial" w:eastAsia="Microsoft YaHei"/>
          <w:b w:val="0"/>
          <w:sz w:val="21"/>
        </w:rPr>
        <w:t>玩家可以在场景中移动、转向、接近 NPC。</w:t>
      </w:r>
    </w:p>
    <w:p>
      <w:pPr>
        <w:pStyle w:val="Heading2"/>
      </w:pPr>
      <w:r>
        <w:t>5.2 NPC 激活规则</w:t>
      </w:r>
    </w:p>
    <w:p>
      <w:r>
        <w:rPr>
          <w:rFonts w:ascii="Arial" w:hAnsi="Arial" w:eastAsia="Microsoft YaHei"/>
          <w:b w:val="0"/>
          <w:sz w:val="21"/>
        </w:rPr>
        <w:t>第一版设定为：同一时间用户只能触发一个 NPC。</w:t>
      </w:r>
    </w:p>
    <w:p>
      <w:r>
        <w:rPr>
          <w:rFonts w:ascii="Arial" w:hAnsi="Arial" w:eastAsia="Microsoft YaHei"/>
          <w:b w:val="0"/>
          <w:sz w:val="21"/>
        </w:rPr>
        <w:t>具体规则如下：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玩家进入 NPC 的交互范围后，该 NPC 成为当前候选交互对象。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UI 显示该 NPC 的名字和交互提示。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进入 NPC 范围后显示提示文本：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 xml:space="preserve">   按住空格说话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同一时间只允许一个 NPC 被激活。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如果多个 NPC 的范围重叠，第一版场景设计上应避免这种情况；代码层面仍需要保证全局只存在一个 ActiveNPC。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6. 玩家离开当前 NPC 的交互范围后，该 NPC 立即失去激活状态。</w:t>
      </w:r>
    </w:p>
    <w:p>
      <w:pPr>
        <w:pStyle w:val="Heading2"/>
      </w:pPr>
      <w:r>
        <w:t>5.3 NPC 靠近提示</w:t>
      </w:r>
    </w:p>
    <w:p>
      <w:r>
        <w:rPr>
          <w:rFonts w:ascii="Arial" w:hAnsi="Arial" w:eastAsia="Microsoft YaHei"/>
          <w:b w:val="0"/>
          <w:sz w:val="21"/>
        </w:rPr>
        <w:t>第一版支持 NPC 靠近提示。</w:t>
      </w:r>
    </w:p>
    <w:p>
      <w:r>
        <w:rPr>
          <w:rFonts w:ascii="Arial" w:hAnsi="Arial" w:eastAsia="Microsoft YaHei"/>
          <w:b w:val="0"/>
          <w:sz w:val="21"/>
        </w:rPr>
        <w:t>靠近提示可以包含：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头顶文本。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UI 文本。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可配置的预制音频。</w:t>
      </w:r>
    </w:p>
    <w:p>
      <w:r>
        <w:rPr>
          <w:rFonts w:ascii="Arial" w:hAnsi="Arial" w:eastAsia="Microsoft YaHei"/>
          <w:b w:val="0"/>
          <w:sz w:val="21"/>
        </w:rPr>
        <w:t>靠近提示音频可以在 NPC 配置中指定。该音频不是 LLM 生成内容，也不写入 NPC 对话历史。</w:t>
      </w:r>
    </w:p>
    <w:p>
      <w:r>
        <w:rPr>
          <w:rFonts w:ascii="Arial" w:hAnsi="Arial" w:eastAsia="Microsoft YaHei"/>
          <w:b w:val="0"/>
          <w:sz w:val="21"/>
        </w:rPr>
        <w:t>示例：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Hello! Come here!</w:t>
      </w:r>
    </w:p>
    <w:p>
      <w:pPr>
        <w:pStyle w:val="Heading2"/>
      </w:pPr>
      <w:r>
        <w:t>5.4 语音输入规则</w:t>
      </w:r>
    </w:p>
    <w:p>
      <w:r>
        <w:rPr>
          <w:rFonts w:ascii="Arial" w:hAnsi="Arial" w:eastAsia="Microsoft YaHei"/>
          <w:b w:val="0"/>
          <w:sz w:val="21"/>
        </w:rPr>
        <w:t>玩家与 NPC 对话采用 Push To Talk 方式。</w:t>
      </w:r>
    </w:p>
    <w:p>
      <w:r>
        <w:rPr>
          <w:rFonts w:ascii="Arial" w:hAnsi="Arial" w:eastAsia="Microsoft YaHei"/>
          <w:b w:val="0"/>
          <w:sz w:val="21"/>
        </w:rPr>
        <w:t>PC 端默认规则：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按住空格键：开始录音</w:t>
        <w:br/>
        <w:t>松开空格键：结束录音并发送语音</w:t>
      </w:r>
    </w:p>
    <w:p>
      <w:r>
        <w:rPr>
          <w:rFonts w:ascii="Arial" w:hAnsi="Arial" w:eastAsia="Microsoft YaHei"/>
          <w:b w:val="0"/>
          <w:sz w:val="21"/>
        </w:rPr>
        <w:t>当 NPC 正在说话、TTS 正在播放、LLM 正在处理中时，不允许玩家再次开始录音。</w:t>
      </w:r>
    </w:p>
    <w:p>
      <w:pPr>
        <w:pStyle w:val="Heading2"/>
      </w:pPr>
      <w:r>
        <w:t>5.5 玩家打断规则</w:t>
      </w:r>
    </w:p>
    <w:p>
      <w:r>
        <w:rPr>
          <w:rFonts w:ascii="Arial" w:hAnsi="Arial" w:eastAsia="Microsoft YaHei"/>
          <w:b w:val="0"/>
          <w:sz w:val="21"/>
        </w:rPr>
        <w:t>第一版不允许玩家通过再次说话打断 NPC。</w:t>
      </w:r>
    </w:p>
    <w:p>
      <w:r>
        <w:rPr>
          <w:rFonts w:ascii="Arial" w:hAnsi="Arial" w:eastAsia="Microsoft YaHei"/>
          <w:b w:val="0"/>
          <w:sz w:val="21"/>
        </w:rPr>
        <w:t>规则如下：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NPC 正在播放语音时，玩家不能再次录音。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UI 可以提示：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 xml:space="preserve">   请听 NPC 说完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只有一种情况可以中断 NPC 说话：玩家主动走出 NPC 交互范围。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玩家走出范围后，当前 NPC 的语音、动作、TTS 队列、任务判定和未提交历史全部中止或丢弃。</w:t>
      </w:r>
    </w:p>
    <w:p>
      <w:pPr>
        <w:pStyle w:val="Heading2"/>
      </w:pPr>
      <w:r>
        <w:t>5.6 玩家离开 NPC 范围规则</w:t>
      </w:r>
    </w:p>
    <w:p>
      <w:r>
        <w:rPr>
          <w:rFonts w:ascii="Arial" w:hAnsi="Arial" w:eastAsia="Microsoft YaHei"/>
          <w:b w:val="0"/>
          <w:sz w:val="21"/>
        </w:rPr>
        <w:t>玩家离开 NPC 范围后：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立即停止当前对话。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立即停止正在播放的 NPC 语音。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立即清空已经生成但未播放的 TTS 队列。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取消当前未完成的 STT、LLM、TTS 请求结果。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当前未提交的玩家输入和 NPC 回复不写入 NPC History。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6. 当前未提交的任务判定结果丢弃。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7. 已经完整播放并提交过的历史保留。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8. 再次进入 NPC 范围后，重新显示交互提示。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9. 不自动恢复上一次被中断的对话。</w:t>
      </w:r>
    </w:p>
    <w:p>
      <w:pPr>
        <w:pStyle w:val="Heading2"/>
      </w:pPr>
      <w:r>
        <w:t>5.7 NPC 自动面向玩家</w:t>
      </w:r>
    </w:p>
    <w:p>
      <w:r>
        <w:rPr>
          <w:rFonts w:ascii="Arial" w:hAnsi="Arial" w:eastAsia="Microsoft YaHei"/>
          <w:b w:val="0"/>
          <w:sz w:val="21"/>
        </w:rPr>
        <w:t>NPC 与玩家交互时，需要自动转向面向玩家。</w:t>
      </w:r>
    </w:p>
    <w:p>
      <w:r>
        <w:rPr>
          <w:rFonts w:ascii="Arial" w:hAnsi="Arial" w:eastAsia="Microsoft YaHei"/>
          <w:b w:val="0"/>
          <w:sz w:val="21"/>
        </w:rPr>
        <w:t>规则如下：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玩家进入 NPC 交互范围后，NPC 可以平滑转向玩家。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NPC 与玩家对话期间，NPC 保持面向玩家。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玩家离开 NPC 范围后，NPC 返回默认朝向。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默认朝向可以在场景开始时自动记录，也可以在 Inspector 中配置。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转向过程应尽量平滑，不应瞬间硬切，避免视觉突兀。</w:t>
      </w:r>
    </w:p>
    <w:p>
      <w:pPr>
        <w:pStyle w:val="Heading1"/>
      </w:pPr>
      <w:r>
        <w:t>6. NPC 系统需求</w:t>
      </w:r>
    </w:p>
    <w:p>
      <w:pPr>
        <w:pStyle w:val="Heading2"/>
      </w:pPr>
      <w:r>
        <w:t>6.1 NPC 基础能力</w:t>
      </w:r>
    </w:p>
    <w:p>
      <w:r>
        <w:rPr>
          <w:rFonts w:ascii="Arial" w:hAnsi="Arial" w:eastAsia="Microsoft YaHei"/>
          <w:b w:val="0"/>
          <w:sz w:val="21"/>
        </w:rPr>
        <w:t>每个 NPC 需要具备以下能力：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独立 NPCID。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独立显示名称。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独立默认 Prompt。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独立任务状态 Prompt。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独立 TTS 音色。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6. 独立对话历史。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7. 独立交互范围。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8. 独立靠近提示文本。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9. 独立靠近提示音频。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10. 支持播放动作。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11. 预留表情系统。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12. 支持根据任务状态切换 Prompt。</w:t>
      </w:r>
    </w:p>
    <w:p>
      <w:pPr>
        <w:pStyle w:val="Heading2"/>
      </w:pPr>
      <w:r>
        <w:t>6.2 NPCID 绑定规则</w:t>
      </w:r>
    </w:p>
    <w:p>
      <w:r>
        <w:rPr>
          <w:rFonts w:ascii="Arial" w:hAnsi="Arial" w:eastAsia="Microsoft YaHei"/>
          <w:b w:val="0"/>
          <w:sz w:val="21"/>
        </w:rPr>
        <w:t>场景中的每个 NPC GameObject 需要挂载 NPC 相关脚本，并在 Inspector 中填写 NPCID。</w:t>
      </w:r>
    </w:p>
    <w:p>
      <w:r>
        <w:rPr>
          <w:rFonts w:ascii="Arial" w:hAnsi="Arial" w:eastAsia="Microsoft YaHei"/>
          <w:b w:val="0"/>
          <w:sz w:val="21"/>
        </w:rPr>
        <w:t>运行时系统根据 NPCID 从 NPC CSV 配置表中读取该 NPC 的配置。</w:t>
      </w:r>
    </w:p>
    <w:p>
      <w:r>
        <w:rPr>
          <w:rFonts w:ascii="Arial" w:hAnsi="Arial" w:eastAsia="Microsoft YaHei"/>
          <w:b w:val="0"/>
          <w:sz w:val="21"/>
        </w:rPr>
        <w:t>要求：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NPCID 必须唯一。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场景 NPCID 必须能在 CSV 中找到。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如果找不到对应配置，需要在 Debug 面板和 Unity Console 中输出错误。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找不到配置的 NPC 不应进入正式对话流程。</w:t>
      </w:r>
    </w:p>
    <w:p>
      <w:pPr>
        <w:pStyle w:val="Heading2"/>
      </w:pPr>
      <w:r>
        <w:t>6.3 NPC Prompt 切换规则</w:t>
      </w:r>
    </w:p>
    <w:p>
      <w:r>
        <w:rPr>
          <w:rFonts w:ascii="Arial" w:hAnsi="Arial" w:eastAsia="Microsoft YaHei"/>
          <w:b w:val="0"/>
          <w:sz w:val="21"/>
        </w:rPr>
        <w:t>NPC 会根据当前任务状态选择不同 Prompt。</w:t>
      </w:r>
    </w:p>
    <w:p>
      <w:r>
        <w:rPr>
          <w:rFonts w:ascii="Arial" w:hAnsi="Arial" w:eastAsia="Microsoft YaHei"/>
          <w:b w:val="0"/>
          <w:sz w:val="21"/>
        </w:rPr>
        <w:t>第一版单个 NPC 最多绑定 2 个任务，每个任务有 3 种状态 Prompt：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InactivePrompt</w:t>
        <w:br/>
        <w:t>ActivePrompt</w:t>
        <w:br/>
        <w:t>CompletedPrompt</w:t>
      </w:r>
    </w:p>
    <w:p>
      <w:r>
        <w:rPr>
          <w:rFonts w:ascii="Arial" w:hAnsi="Arial" w:eastAsia="Microsoft YaHei"/>
          <w:b w:val="0"/>
          <w:sz w:val="21"/>
        </w:rPr>
        <w:t>任务状态定义如下：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Inactive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未激活，原“待接取”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Active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进行中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Completed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已完成</w:t>
            </w:r>
          </w:p>
        </w:tc>
      </w:tr>
    </w:tbl>
    <w:p>
      <w:pPr>
        <w:spacing w:after="80" w:before="0"/>
      </w:pPr>
    </w:p>
    <w:p>
      <w:r>
        <w:rPr>
          <w:rFonts w:ascii="Arial" w:hAnsi="Arial" w:eastAsia="Microsoft YaHei"/>
          <w:b w:val="0"/>
          <w:sz w:val="21"/>
        </w:rPr>
        <w:t>Prompt 选择规则：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如果 NPC 没有任务绑定，则使用 DefaultPrompt。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如果 NPC 绑定了任务，则按配置顺序检查任务。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第一个未完成的任务决定当前 NPC 使用哪个 Prompt。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如果该任务状态为 Inactive，则使用该任务的 InactivePrompt。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如果该任务状态为 Active，则使用该任务的 ActivePrompt。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6. 如果该任务状态为 Completed，则继续检查下一个任务绑定。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7. 如果所有绑定任务均已 Completed，则使用最后一个绑定任务的 CompletedPrompt。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8. 如果某个 Prompt 配置为空，则回退到 DefaultPrompt。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9. 如果任务 ID 不存在，则回退到 DefaultPrompt 并输出 Debug 警告。</w:t>
      </w:r>
    </w:p>
    <w:p>
      <w:pPr>
        <w:pStyle w:val="Heading2"/>
      </w:pPr>
      <w:r>
        <w:t>6.4 NPC History 记忆规则</w:t>
      </w:r>
    </w:p>
    <w:p>
      <w:r>
        <w:rPr>
          <w:rFonts w:ascii="Arial" w:hAnsi="Arial" w:eastAsia="Microsoft YaHei"/>
          <w:b w:val="0"/>
          <w:sz w:val="21"/>
        </w:rPr>
        <w:t>第一版 NPC 记忆仅在本次运行期间有效，不做持久化存储，但需要预留接口，方便后续支持存档或长期记忆。</w:t>
      </w:r>
    </w:p>
    <w:p>
      <w:r>
        <w:rPr>
          <w:rFonts w:ascii="Arial" w:hAnsi="Arial" w:eastAsia="Microsoft YaHei"/>
          <w:b w:val="0"/>
          <w:sz w:val="21"/>
        </w:rPr>
        <w:t>每个 NPC 独立保存自己的 History。</w:t>
      </w:r>
    </w:p>
    <w:p>
      <w:r>
        <w:rPr>
          <w:rFonts w:ascii="Arial" w:hAnsi="Arial" w:eastAsia="Microsoft YaHei"/>
          <w:b w:val="0"/>
          <w:sz w:val="21"/>
        </w:rPr>
        <w:t>每轮对话 History 需要保存：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npcId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NPC ID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npcName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NPC 名字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playerText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玩家本轮输入文本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npcResponseJson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NPC 回复的完整 JSON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npcResponseText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NPC 回复纯文本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questStateSnapshot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对话发生时的任务状态快照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questEvaluationResult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当前任务判定结果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timestamp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时间戳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committed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是否成功完整播放并提交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wasInterrupted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是否被玩家离开范围中断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>6.5 History 发送给 LLM 的限制</w:t>
      </w:r>
    </w:p>
    <w:p>
      <w:r>
        <w:rPr>
          <w:rFonts w:ascii="Arial" w:hAnsi="Arial" w:eastAsia="Microsoft YaHei"/>
          <w:b w:val="0"/>
          <w:sz w:val="21"/>
        </w:rPr>
        <w:t>为了控制 Token 数量和响应速度：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每个 NPC 本地可以保存完整历史。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每次请求 LLM 时，默认只发送当前 NPC 最近 6 轮已提交对话。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被中断、未播放完成、未提交的对话轮次不发送给 LLM。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第一版不做自动摘要。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后续可以扩展 History Summarizer。</w:t>
      </w:r>
    </w:p>
    <w:p>
      <w:pPr>
        <w:pStyle w:val="Heading1"/>
      </w:pPr>
      <w:r>
        <w:t>7. 对话流程需求</w:t>
      </w:r>
    </w:p>
    <w:p>
      <w:pPr>
        <w:pStyle w:val="Heading2"/>
      </w:pPr>
      <w:r>
        <w:t>7.1 完整对话流程</w:t>
      </w:r>
    </w:p>
    <w:p>
      <w:r>
        <w:rPr>
          <w:rFonts w:ascii="Arial" w:hAnsi="Arial" w:eastAsia="Microsoft YaHei"/>
          <w:b w:val="0"/>
          <w:sz w:val="21"/>
        </w:rPr>
        <w:t>一次完整 NPC 对话流程如下：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玩家进入 NPC 范围</w:t>
        <w:br/>
        <w:t>→ 显示 NPC 名字和“按住空格说话”</w:t>
        <w:br/>
        <w:t>→ 可选播放 NPC 靠近提示音频</w:t>
        <w:br/>
        <w:t>→ 玩家按住空格</w:t>
        <w:br/>
        <w:t>→ 开始录音</w:t>
        <w:br/>
        <w:t>→ 玩家松开空格</w:t>
        <w:br/>
        <w:t>→ 停止录音</w:t>
        <w:br/>
        <w:t>→ 发送音频给 STT</w:t>
        <w:br/>
        <w:t>→ STT 返回玩家文本</w:t>
        <w:br/>
        <w:t>→ 根据 NPCID、任务状态、NPC History 选择并组装 Prompt</w:t>
        <w:br/>
        <w:t>→ 发送给 LLM</w:t>
        <w:br/>
        <w:t>→ LLM 返回结构化 JSON</w:t>
        <w:br/>
        <w:t>→ Unity 本地解析 JSON</w:t>
        <w:br/>
        <w:t>→ 每句话单独请求 TTS</w:t>
        <w:br/>
        <w:t>→ TTS 音频按句进入播放队列</w:t>
        <w:br/>
        <w:t>→ NPC 按句播放语音、字幕、动作、表情</w:t>
        <w:br/>
        <w:t>→ 同时或随后进行任务完成判定</w:t>
        <w:br/>
        <w:t>→ NPC 全部语音播放完成</w:t>
        <w:br/>
        <w:t>→ 如果玩家仍在 NPC 范围内，则提交本轮对话</w:t>
        <w:br/>
        <w:t>→ 写入 NPC History</w:t>
        <w:br/>
        <w:t>→ 应用任务判定结果</w:t>
        <w:br/>
        <w:t>→ 广播任务状态变化事件</w:t>
        <w:br/>
        <w:t>→ 回到等待玩家输入状态</w:t>
      </w:r>
    </w:p>
    <w:p>
      <w:pPr>
        <w:pStyle w:val="Heading2"/>
      </w:pPr>
      <w:r>
        <w:t>7.2 对话事务提交机制</w:t>
      </w:r>
    </w:p>
    <w:p>
      <w:r>
        <w:rPr>
          <w:rFonts w:ascii="Arial" w:hAnsi="Arial" w:eastAsia="Microsoft YaHei"/>
          <w:b w:val="0"/>
          <w:sz w:val="21"/>
        </w:rPr>
        <w:t>为了避免中途离开导致 History 或任务状态错误，系统需要采用“事务式对话提交”规则。</w:t>
      </w:r>
    </w:p>
    <w:p>
      <w:r>
        <w:rPr>
          <w:rFonts w:ascii="Arial" w:hAnsi="Arial" w:eastAsia="Microsoft YaHei"/>
          <w:b w:val="0"/>
          <w:sz w:val="21"/>
        </w:rPr>
        <w:t>一轮对话开始后，系统创建一个 Pending Dialogue Turn。</w:t>
      </w:r>
    </w:p>
    <w:p>
      <w:r>
        <w:rPr>
          <w:rFonts w:ascii="Arial" w:hAnsi="Arial" w:eastAsia="Microsoft YaHei"/>
          <w:b w:val="0"/>
          <w:sz w:val="21"/>
        </w:rPr>
        <w:t>只有满足以下条件时，才提交本轮对话：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STT 成功返回玩家文本。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LLM 成功返回可解析 JSON，或已使用合法 Fallback JSON。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NPC 回复语音完整播放结束，或 TTS 失败但字幕完整显示结束。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玩家在播放完成时仍处于当前 NPC 范围内。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当前对话没有被取消。</w:t>
      </w:r>
    </w:p>
    <w:p>
      <w:r>
        <w:rPr>
          <w:rFonts w:ascii="Arial" w:hAnsi="Arial" w:eastAsia="Microsoft YaHei"/>
          <w:b w:val="0"/>
          <w:sz w:val="21"/>
        </w:rPr>
        <w:t>提交内容包括：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玩家输入。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NPC 回复。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NPC 回复 JSON。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任务判定结果。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对话时间戳。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6. 当前任务状态快照。</w:t>
      </w:r>
    </w:p>
    <w:p>
      <w:r>
        <w:rPr>
          <w:rFonts w:ascii="Arial" w:hAnsi="Arial" w:eastAsia="Microsoft YaHei"/>
          <w:b w:val="0"/>
          <w:sz w:val="21"/>
        </w:rPr>
        <w:t>如果玩家中途离开 NPC 范围，则本轮 Pending Dialogue Turn 直接 Rollback。</w:t>
      </w:r>
    </w:p>
    <w:p>
      <w:r>
        <w:rPr>
          <w:rFonts w:ascii="Arial" w:hAnsi="Arial" w:eastAsia="Microsoft YaHei"/>
          <w:b w:val="0"/>
          <w:sz w:val="21"/>
        </w:rPr>
        <w:t>Rollback 时：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不写入 NPC History。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不应用任务判定结果。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停止当前语音。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销毁未播放 TTS 缓存。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回到空闲状态。</w:t>
      </w:r>
    </w:p>
    <w:p>
      <w:pPr>
        <w:pStyle w:val="Heading2"/>
      </w:pPr>
      <w:r>
        <w:t>7.3 对话状态机</w:t>
      </w:r>
    </w:p>
    <w:p>
      <w:r>
        <w:rPr>
          <w:rFonts w:ascii="Arial" w:hAnsi="Arial" w:eastAsia="Microsoft YaHei"/>
          <w:b w:val="0"/>
          <w:sz w:val="21"/>
        </w:rPr>
        <w:t>第一版对话系统建议至少包含以下状态：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Idle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当前没有激活 NPC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InRange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玩家处于某个 NPC 交互范围内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Recording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正在录音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STTProcessing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正在等待 STT 返回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LLMProcessing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正在等待 LLM 返回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TTSGenerating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正在生成 TTS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Playing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NPC 正在播放语音、动作、字幕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Committing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正在提交历史和任务状态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Cancelled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当前对话被玩家离开范围取消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ErrorRecovering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出错后恢复到可输入状态</w:t>
            </w:r>
          </w:p>
        </w:tc>
      </w:tr>
    </w:tbl>
    <w:p>
      <w:pPr>
        <w:spacing w:after="80" w:before="0"/>
      </w:pPr>
    </w:p>
    <w:p>
      <w:r>
        <w:rPr>
          <w:rFonts w:ascii="Arial" w:hAnsi="Arial" w:eastAsia="Microsoft YaHei"/>
          <w:b w:val="0"/>
          <w:sz w:val="21"/>
        </w:rPr>
        <w:t>要求：任何失败都不能让状态机卡死。失败后必须回到允许玩家再次输入的状态。</w:t>
      </w:r>
    </w:p>
    <w:p>
      <w:pPr>
        <w:pStyle w:val="Heading1"/>
      </w:pPr>
      <w:r>
        <w:t>8. LLM / STT / TTS 服务需求</w:t>
      </w:r>
    </w:p>
    <w:p>
      <w:pPr>
        <w:pStyle w:val="Heading2"/>
      </w:pPr>
      <w:r>
        <w:t>8.1 服务商</w:t>
      </w:r>
    </w:p>
    <w:p>
      <w:r>
        <w:rPr>
          <w:rFonts w:ascii="Arial" w:hAnsi="Arial" w:eastAsia="Microsoft YaHei"/>
          <w:b w:val="0"/>
          <w:sz w:val="21"/>
        </w:rPr>
        <w:t>第一版预期接入以下服务：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服务商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LLM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OpenAI、DeepSeek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STT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OpenAI Whisper API、Azure Speech to Text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TTS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Azure TTS</w:t>
            </w:r>
          </w:p>
        </w:tc>
      </w:tr>
    </w:tbl>
    <w:p>
      <w:pPr>
        <w:spacing w:after="80" w:before="0"/>
      </w:pPr>
    </w:p>
    <w:p>
      <w:r>
        <w:rPr>
          <w:rFonts w:ascii="Arial" w:hAnsi="Arial" w:eastAsia="Microsoft YaHei"/>
          <w:b w:val="0"/>
          <w:sz w:val="21"/>
        </w:rPr>
        <w:t>其中：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DeepSeek 主要用于低成本测试。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OpenAI 主要使用 GPT-4o。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STT 支持 OpenAI Whisper API 和 Azure Speech to Text。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TTS 使用 Azure TTS。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不同 NPC 可以配置不同 Azure TTS 音色。</w:t>
      </w:r>
    </w:p>
    <w:p>
      <w:pPr>
        <w:pStyle w:val="Heading2"/>
      </w:pPr>
      <w:r>
        <w:t>8.2 服务抽象要求</w:t>
      </w:r>
    </w:p>
    <w:p>
      <w:r>
        <w:rPr>
          <w:rFonts w:ascii="Arial" w:hAnsi="Arial" w:eastAsia="Microsoft YaHei"/>
          <w:b w:val="0"/>
          <w:sz w:val="21"/>
        </w:rPr>
        <w:t>服务层需要抽象成可扩展框架，业务逻辑不直接依赖具体厂商 API。</w:t>
      </w:r>
    </w:p>
    <w:p>
      <w:r>
        <w:rPr>
          <w:rFonts w:ascii="Arial" w:hAnsi="Arial" w:eastAsia="Microsoft YaHei"/>
          <w:b w:val="0"/>
          <w:sz w:val="21"/>
        </w:rPr>
        <w:t>建议接口：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ILLMService</w:t>
        <w:br/>
        <w:t>ISTTService</w:t>
        <w:br/>
        <w:t>ITTSService</w:t>
      </w:r>
    </w:p>
    <w:p>
      <w:r>
        <w:rPr>
          <w:rFonts w:ascii="Arial" w:hAnsi="Arial" w:eastAsia="Microsoft YaHei"/>
          <w:b w:val="0"/>
          <w:sz w:val="21"/>
        </w:rPr>
        <w:t>实现类示例：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OpenAILLMService</w:t>
        <w:br/>
        <w:t>DeepSeekLLMService</w:t>
        <w:br/>
        <w:t>OpenAIWhisperSTTService</w:t>
        <w:br/>
        <w:t>AzureSTTService</w:t>
        <w:br/>
        <w:t>AzureTTSService</w:t>
      </w:r>
    </w:p>
    <w:p>
      <w:r>
        <w:rPr>
          <w:rFonts w:ascii="Arial" w:hAnsi="Arial" w:eastAsia="Microsoft YaHei"/>
          <w:b w:val="0"/>
          <w:sz w:val="21"/>
        </w:rPr>
        <w:t>对话系统只调用接口，不关心具体服务商。</w:t>
      </w:r>
    </w:p>
    <w:p>
      <w:pPr>
        <w:pStyle w:val="Heading2"/>
      </w:pPr>
      <w:r>
        <w:t>8.3 Inspector 配置要求</w:t>
      </w:r>
    </w:p>
    <w:p>
      <w:r>
        <w:rPr>
          <w:rFonts w:ascii="Arial" w:hAnsi="Arial" w:eastAsia="Microsoft YaHei"/>
          <w:b w:val="0"/>
          <w:sz w:val="21"/>
        </w:rPr>
        <w:t>第一版需要允许在 Unity Inspector 中配置服务参数。</w:t>
      </w:r>
    </w:p>
    <w:p>
      <w:r>
        <w:rPr>
          <w:rFonts w:ascii="Arial" w:hAnsi="Arial" w:eastAsia="Microsoft YaHei"/>
          <w:b w:val="0"/>
          <w:sz w:val="21"/>
        </w:rPr>
        <w:t>至少需要支持：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配置项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LLM Provider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OpenAI / DeepSeek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LLM API Key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LLM 服务 Key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LLM Base URL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服务地址，可选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LLM Model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模型名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STT Provider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OpenAI Whisper / Azure STT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STT API Key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STT 服务 Key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STT Region / Endpoint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Azure 或其他服务需要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STT Language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默认英语，可配置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TTS Provider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Azure TTS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TTS API Key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Azure TTS Key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TTS Region / Endpoint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Azure 区域或服务地址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Timeout Seconds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请求超时时间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Retry Count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失败重试次数</w:t>
            </w:r>
          </w:p>
        </w:tc>
      </w:tr>
    </w:tbl>
    <w:p>
      <w:pPr>
        <w:spacing w:after="80" w:before="0"/>
      </w:pPr>
    </w:p>
    <w:p>
      <w:r>
        <w:rPr>
          <w:rFonts w:ascii="Arial" w:hAnsi="Arial" w:eastAsia="Microsoft YaHei"/>
          <w:b w:val="0"/>
          <w:sz w:val="21"/>
        </w:rPr>
        <w:t>注意：API Key 通过 Inspector 配置只适用于 Demo 阶段。后续正式发布版本应改为后端代理方式，避免 Key 暴露在客户端。</w:t>
      </w:r>
    </w:p>
    <w:p>
      <w:pPr>
        <w:pStyle w:val="Heading2"/>
      </w:pPr>
      <w:r>
        <w:t>8.4 LLM 输出规则</w:t>
      </w:r>
    </w:p>
    <w:p>
      <w:r>
        <w:rPr>
          <w:rFonts w:ascii="Arial" w:hAnsi="Arial" w:eastAsia="Microsoft YaHei"/>
          <w:b w:val="0"/>
          <w:sz w:val="21"/>
        </w:rPr>
        <w:t>第一版 LLM 不使用流式输出。</w:t>
      </w:r>
    </w:p>
    <w:p>
      <w:r>
        <w:rPr>
          <w:rFonts w:ascii="Arial" w:hAnsi="Arial" w:eastAsia="Microsoft YaHei"/>
          <w:b w:val="0"/>
          <w:sz w:val="21"/>
        </w:rPr>
        <w:t>LLM 必须一次性返回完整 JSON。</w:t>
      </w:r>
    </w:p>
    <w:p>
      <w:r>
        <w:rPr>
          <w:rFonts w:ascii="Arial" w:hAnsi="Arial" w:eastAsia="Microsoft YaHei"/>
          <w:b w:val="0"/>
          <w:sz w:val="21"/>
        </w:rPr>
        <w:t>Unity 本地解析 JSON 后，再按句生成 TTS。</w:t>
      </w:r>
    </w:p>
    <w:p>
      <w:r>
        <w:rPr>
          <w:rFonts w:ascii="Arial" w:hAnsi="Arial" w:eastAsia="Microsoft YaHei"/>
          <w:b w:val="0"/>
          <w:sz w:val="21"/>
        </w:rPr>
        <w:t>LLM 输出必须满足：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只返回 JSON。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不返回 Markdown。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不返回解释文字。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不返回代码块标记。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每次最多返回 3 句话。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6. 每句话最多 40 个中文字符或长度相近的英文短句。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7. 总回复不超过 120 个中文字符，英文长度也应保持短小。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 xml:space="preserve">8. 每句话必须包含 </w:t>
      </w:r>
      <w:r>
        <w:rPr>
          <w:rFonts w:ascii="Consolas" w:hAnsi="Consolas" w:eastAsia="Consolas"/>
          <w:b w:val="0"/>
          <w:sz w:val="18"/>
        </w:rPr>
        <w:t>text</w:t>
      </w:r>
      <w:r>
        <w:rPr>
          <w:rFonts w:ascii="Arial" w:hAnsi="Arial" w:eastAsia="Microsoft YaHei"/>
          <w:b w:val="0"/>
          <w:sz w:val="20"/>
        </w:rPr>
        <w:t>、</w:t>
      </w:r>
      <w:r>
        <w:rPr>
          <w:rFonts w:ascii="Consolas" w:hAnsi="Consolas" w:eastAsia="Consolas"/>
          <w:b w:val="0"/>
          <w:sz w:val="18"/>
        </w:rPr>
        <w:t>actionId</w:t>
      </w:r>
      <w:r>
        <w:rPr>
          <w:rFonts w:ascii="Arial" w:hAnsi="Arial" w:eastAsia="Microsoft YaHei"/>
          <w:b w:val="0"/>
          <w:sz w:val="20"/>
        </w:rPr>
        <w:t>、</w:t>
      </w:r>
      <w:r>
        <w:rPr>
          <w:rFonts w:ascii="Consolas" w:hAnsi="Consolas" w:eastAsia="Consolas"/>
          <w:b w:val="0"/>
          <w:sz w:val="18"/>
        </w:rPr>
        <w:t>expressionId</w:t>
      </w:r>
      <w:r>
        <w:rPr>
          <w:rFonts w:ascii="Arial" w:hAnsi="Arial" w:eastAsia="Microsoft YaHei"/>
          <w:b w:val="0"/>
          <w:sz w:val="20"/>
        </w:rPr>
        <w:t>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 xml:space="preserve">9. </w:t>
      </w:r>
      <w:r>
        <w:rPr>
          <w:rFonts w:ascii="Consolas" w:hAnsi="Consolas" w:eastAsia="Consolas"/>
          <w:b w:val="0"/>
          <w:sz w:val="18"/>
        </w:rPr>
        <w:t>actionId</w:t>
      </w:r>
      <w:r>
        <w:rPr>
          <w:rFonts w:ascii="Arial" w:hAnsi="Arial" w:eastAsia="Microsoft YaHei"/>
          <w:b w:val="0"/>
          <w:sz w:val="20"/>
        </w:rPr>
        <w:t xml:space="preserve"> 必须来自动作 ID 表。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 xml:space="preserve">10. </w:t>
      </w:r>
      <w:r>
        <w:rPr>
          <w:rFonts w:ascii="Consolas" w:hAnsi="Consolas" w:eastAsia="Consolas"/>
          <w:b w:val="0"/>
          <w:sz w:val="18"/>
        </w:rPr>
        <w:t>expressionId</w:t>
      </w:r>
      <w:r>
        <w:rPr>
          <w:rFonts w:ascii="Arial" w:hAnsi="Arial" w:eastAsia="Microsoft YaHei"/>
          <w:b w:val="0"/>
          <w:sz w:val="20"/>
        </w:rPr>
        <w:t xml:space="preserve"> 第一版可统一使用默认表情 ID。</w:t>
      </w:r>
    </w:p>
    <w:p>
      <w:r>
        <w:rPr>
          <w:rFonts w:ascii="Arial" w:hAnsi="Arial" w:eastAsia="Microsoft YaHei"/>
          <w:b w:val="0"/>
          <w:sz w:val="21"/>
        </w:rPr>
        <w:t>推荐 JSON 格式：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{</w:t>
        <w:br/>
        <w:t xml:space="preserve">  "sentences": [</w:t>
        <w:br/>
        <w:t xml:space="preserve">    {</w:t>
        <w:br/>
        <w:t xml:space="preserve">      "text": "Hello! What would you like to buy?",</w:t>
        <w:br/>
        <w:t xml:space="preserve">      "actionId": 1201,</w:t>
        <w:br/>
        <w:t xml:space="preserve">      "expressionId": 2001</w:t>
        <w:br/>
        <w:t xml:space="preserve">    },</w:t>
        <w:br/>
        <w:t xml:space="preserve">    {</w:t>
        <w:br/>
        <w:t xml:space="preserve">      "text": "You can say: I want an apple, please.",</w:t>
        <w:br/>
        <w:t xml:space="preserve">      "actionId": 1203,</w:t>
        <w:br/>
        <w:t xml:space="preserve">      "expressionId": 2001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8.5 TTS 播放队列规则</w:t>
      </w:r>
    </w:p>
    <w:p>
      <w:r>
        <w:rPr>
          <w:rFonts w:ascii="Arial" w:hAnsi="Arial" w:eastAsia="Microsoft YaHei"/>
          <w:b w:val="0"/>
          <w:sz w:val="21"/>
        </w:rPr>
        <w:t xml:space="preserve">LLM 返回完整 JSON 后，系统按 </w:t>
      </w:r>
      <w:r>
        <w:rPr>
          <w:rFonts w:ascii="Consolas" w:hAnsi="Consolas" w:eastAsia="Consolas"/>
          <w:b w:val="0"/>
          <w:sz w:val="19"/>
        </w:rPr>
        <w:t>sentences</w:t>
      </w:r>
      <w:r>
        <w:rPr>
          <w:rFonts w:ascii="Arial" w:hAnsi="Arial" w:eastAsia="Microsoft YaHei"/>
          <w:b w:val="0"/>
          <w:sz w:val="21"/>
        </w:rPr>
        <w:t xml:space="preserve"> 数组顺序处理 TTS。</w:t>
      </w:r>
    </w:p>
    <w:p>
      <w:r>
        <w:rPr>
          <w:rFonts w:ascii="Arial" w:hAnsi="Arial" w:eastAsia="Microsoft YaHei"/>
          <w:b w:val="0"/>
          <w:sz w:val="21"/>
        </w:rPr>
        <w:t>规则如下：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每句话单独请求 TTS。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每句话生成后进入 TTS 播放队列。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可以并发生成多句 TTS，但播放必须严格按照句子顺序。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第一条语音生成完成后即可开始播放，不必等待所有句子都生成完成。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每句播放时同步显示对应字幕。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 xml:space="preserve">6. 每句播放时同步播放对应 </w:t>
      </w:r>
      <w:r>
        <w:rPr>
          <w:rFonts w:ascii="Consolas" w:hAnsi="Consolas" w:eastAsia="Consolas"/>
          <w:b w:val="0"/>
          <w:sz w:val="18"/>
        </w:rPr>
        <w:t>actionId</w:t>
      </w:r>
      <w:r>
        <w:rPr>
          <w:rFonts w:ascii="Arial" w:hAnsi="Arial" w:eastAsia="Microsoft YaHei"/>
          <w:b w:val="0"/>
          <w:sz w:val="20"/>
        </w:rPr>
        <w:t xml:space="preserve"> 动作。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 xml:space="preserve">7. 每句播放时应用对应 </w:t>
      </w:r>
      <w:r>
        <w:rPr>
          <w:rFonts w:ascii="Consolas" w:hAnsi="Consolas" w:eastAsia="Consolas"/>
          <w:b w:val="0"/>
          <w:sz w:val="18"/>
        </w:rPr>
        <w:t>expressionId</w:t>
      </w:r>
      <w:r>
        <w:rPr>
          <w:rFonts w:ascii="Arial" w:hAnsi="Arial" w:eastAsia="Microsoft YaHei"/>
          <w:b w:val="0"/>
          <w:sz w:val="20"/>
        </w:rPr>
        <w:t xml:space="preserve"> 表情；第一版表情资源未完成时可忽略或使用默认表情。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8. 玩家离开范围时，当前播放停止，队列清空。</w:t>
      </w:r>
    </w:p>
    <w:p>
      <w:pPr>
        <w:pStyle w:val="Heading2"/>
      </w:pPr>
      <w:r>
        <w:t>8.6 异常处理规则</w:t>
      </w:r>
    </w:p>
    <w:p>
      <w:r>
        <w:rPr>
          <w:rFonts w:ascii="Arial" w:hAnsi="Arial" w:eastAsia="Microsoft YaHei"/>
          <w:b w:val="0"/>
          <w:sz w:val="21"/>
        </w:rPr>
        <w:t>任何异常都不能导致对话系统卡死。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异常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处理方式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STT 失败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提示“没有听清，请再说一遍。”并回到可输入状态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STT 返回空文本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提示“没有听清，请再说一遍。”并回到可输入状态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LLM 超时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NPC 显示或播放“我需要想一想。”并回到可输入状态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LLM 返回非 JSON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尝试重新请求一次；仍失败则使用 Fallback JSON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JSON 解析失败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使用 Fallback 回复或重新请求一次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TTS 失败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只显示字幕，不播放语音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网络断开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禁止录音并显示“服务不可用，请稍后再试。”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玩家中途离开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中止当前流程，清空临时数据，不提交 History 和任务状态</w:t>
            </w:r>
          </w:p>
        </w:tc>
      </w:tr>
    </w:tbl>
    <w:p>
      <w:pPr>
        <w:spacing w:after="80" w:before="0"/>
      </w:pPr>
    </w:p>
    <w:p>
      <w:r>
        <w:rPr>
          <w:rFonts w:ascii="Arial" w:hAnsi="Arial" w:eastAsia="Microsoft YaHei"/>
          <w:b w:val="0"/>
          <w:sz w:val="21"/>
        </w:rPr>
        <w:t>Fallback JSON 示例：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{</w:t>
        <w:br/>
        <w:t xml:space="preserve">  "sentences": [</w:t>
        <w:br/>
        <w:t xml:space="preserve">    {</w:t>
        <w:br/>
        <w:t xml:space="preserve">      "text": "Sorry, I need to think again. Please try one more time.",</w:t>
        <w:br/>
        <w:t xml:space="preserve">      "actionId": 1216,</w:t>
        <w:br/>
        <w:t xml:space="preserve">      "expressionId": 2000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9. NPC 动作与表情需求</w:t>
      </w:r>
    </w:p>
    <w:p>
      <w:pPr>
        <w:pStyle w:val="Heading2"/>
      </w:pPr>
      <w:r>
        <w:t>9.1 动作系统</w:t>
      </w:r>
    </w:p>
    <w:p>
      <w:r>
        <w:rPr>
          <w:rFonts w:ascii="Arial" w:hAnsi="Arial" w:eastAsia="Microsoft YaHei"/>
          <w:b w:val="0"/>
          <w:sz w:val="21"/>
        </w:rPr>
        <w:t xml:space="preserve">LLM 返回的每句话都包含一个 </w:t>
      </w:r>
      <w:r>
        <w:rPr>
          <w:rFonts w:ascii="Consolas" w:hAnsi="Consolas" w:eastAsia="Consolas"/>
          <w:b w:val="0"/>
          <w:sz w:val="19"/>
        </w:rPr>
        <w:t>actionId</w:t>
      </w:r>
      <w:r>
        <w:rPr>
          <w:rFonts w:ascii="Arial" w:hAnsi="Arial" w:eastAsia="Microsoft YaHei"/>
          <w:b w:val="0"/>
          <w:sz w:val="21"/>
        </w:rPr>
        <w:t>。</w:t>
      </w:r>
    </w:p>
    <w:p>
      <w:r>
        <w:rPr>
          <w:rFonts w:ascii="Arial" w:hAnsi="Arial" w:eastAsia="Microsoft YaHei"/>
          <w:b w:val="0"/>
          <w:sz w:val="21"/>
        </w:rPr>
        <w:t xml:space="preserve">Unity 本地根据 </w:t>
      </w:r>
      <w:r>
        <w:rPr>
          <w:rFonts w:ascii="Consolas" w:hAnsi="Consolas" w:eastAsia="Consolas"/>
          <w:b w:val="0"/>
          <w:sz w:val="19"/>
        </w:rPr>
        <w:t>actionId</w:t>
      </w:r>
      <w:r>
        <w:rPr>
          <w:rFonts w:ascii="Arial" w:hAnsi="Arial" w:eastAsia="Microsoft YaHei"/>
          <w:b w:val="0"/>
          <w:sz w:val="21"/>
        </w:rPr>
        <w:t xml:space="preserve"> 找到对应动画并播放。</w:t>
      </w:r>
    </w:p>
    <w:p>
      <w:r>
        <w:rPr>
          <w:rFonts w:ascii="Arial" w:hAnsi="Arial" w:eastAsia="Microsoft YaHei"/>
          <w:b w:val="0"/>
          <w:sz w:val="21"/>
        </w:rPr>
        <w:t>动作系统要求：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动作 ID 与动画资源解耦。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动作 ID 表可以通过配置或代码常量管理。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如果 LLM 返回未知 actionId，则使用默认 Idle 动作。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NPC 说话期间可以播放动作。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动作播放结束后回到 Idle。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6. 不适合当前 Demo 的动作，例如 Punch，应默认不在 Prompt 推荐动作中出现，只作为资源保留。</w:t>
      </w:r>
    </w:p>
    <w:p>
      <w:pPr>
        <w:pStyle w:val="Heading2"/>
      </w:pPr>
      <w:r>
        <w:t>9.2 动作 ID 表</w:t>
      </w:r>
    </w:p>
    <w:p>
      <w:r>
        <w:rPr>
          <w:rFonts w:ascii="Arial" w:hAnsi="Arial" w:eastAsia="Microsoft YaHei"/>
          <w:b w:val="0"/>
          <w:sz w:val="21"/>
        </w:rPr>
        <w:t>根据当前动画资源，第一版建议使用以下 ActionID 规划。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ActionID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动画资源名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中文含义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推荐使用场景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1000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None / KeepCurrent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不切换动作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兜底、保持当前状态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1001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Anim@Stand_Idle1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默认站立 1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默认待机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1002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Anim@Stand_Idle2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默认站立 2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待机变化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1003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Anim@Stand_Idle3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默认站立 3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待机变化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1004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Anim@Stand_Idle4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默认站立 4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待机变化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1005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Anim@Stand_Idle5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默认站立 5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待机变化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1006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Anim@Stand_Idle6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默认站立 6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待机变化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1101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Anim@Action_Walk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走路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一般不由 LLM 触发，移动系统使用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1102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Anim@Action_Run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跑步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一般不由 LLM 触发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1103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Anim@Action_Jump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跳跃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特殊表现，可选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1104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Anim@Action_Punch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出拳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不建议在儿童英语 Demo 中使用，保留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1201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Anim@Emoji_Hi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打招呼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NPC 见面、欢迎玩家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1202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Anim@Emoji_Nice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表示很好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玩家答对、鼓励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1203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Anim@Emoji_Smile1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微笑 1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普通友好回复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1204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Anim@Emoji_Smile2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微笑 2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普通友好回复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1205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Anim@Emoji_Cheer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欢呼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玩家完成任务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1206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Anim@Emoji_Applaud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鼓掌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表扬玩家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1207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Anim@Emoji_Aghast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惊讶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玩家说出意外内容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1208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Anim@Emoji_Angry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生气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第一版谨慎使用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1209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Anim@Emoji_Be_Bashful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害羞 / 不好意思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轻松反馈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1210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Anim@Emoji_Cry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哭泣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第一版谨慎使用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1211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Anim@Emoji_Gas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惊讶 / 吸气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听到意外回答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1212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Anim@Emoji_Pester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催促 / 小抱怨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玩家长时间没说对时可少量使用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1213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Anim@Emoji_Putter_Around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闲逛 / 小动作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普通说话时的活跃动作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1214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Anim@Emoji_Showmanship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展示 / 夸张介绍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介绍商品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1215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Anim@Emoji_SideToSide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左右摆动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轻松解释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1216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Anim@Emoji_Sigh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叹气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听不清、失败兜底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1301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Anim@Interaction_Item_Put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放置物品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模拟交付商品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1302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Anim@Interaction_Pickup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拾取物品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模拟拿起商品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1303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Anim@Interaction_Shovel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铲子动作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胡萝卜摊主或农夫可选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1304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Anim@Interaction_Sickle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镰刀动作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农夫类 NPC 可选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1401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Anim@Reaction_Agonize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苦恼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玩家多次失败时可少量使用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1402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Anim@Reaction_Knockout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被击倒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第一版不建议使用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1403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Anim@Reaction_Struck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被击中 / 震惊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第一版不建议使用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1501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Anim@Dance_1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跳舞 1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完成任务庆祝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1502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Anim@Dance_2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跳舞 2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完成任务庆祝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1503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Anim@Dance_3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跳舞 3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完成任务庆祝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1504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Anim@Dance_4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跳舞 4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完成任务庆祝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>9.3 第一版 Prompt 推荐动作集合</w:t>
      </w:r>
    </w:p>
    <w:p>
      <w:r>
        <w:rPr>
          <w:rFonts w:ascii="Arial" w:hAnsi="Arial" w:eastAsia="Microsoft YaHei"/>
          <w:b w:val="0"/>
          <w:sz w:val="21"/>
        </w:rPr>
        <w:t>为了避免 LLM 选择不合适动作，第一版 NPC Prompt 中建议只允许 LLM 优先使用以下动作：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1001 默认站立</w:t>
        <w:br/>
        <w:t>1201 打招呼</w:t>
        <w:br/>
        <w:t>1202 表示很好</w:t>
        <w:br/>
        <w:t>1203 微笑 1</w:t>
        <w:br/>
        <w:t>1204 微笑 2</w:t>
        <w:br/>
        <w:t>1205 欢呼</w:t>
        <w:br/>
        <w:t>1206 鼓掌</w:t>
        <w:br/>
        <w:t>1213 闲逛小动作</w:t>
        <w:br/>
        <w:t>1214 展示商品</w:t>
        <w:br/>
        <w:t>1215 左右摆动</w:t>
        <w:br/>
        <w:t>1216 叹气</w:t>
        <w:br/>
        <w:t>1301 放置物品</w:t>
        <w:br/>
        <w:t>1302 拾取物品</w:t>
        <w:br/>
        <w:t>1501 完成任务庆祝</w:t>
      </w:r>
    </w:p>
    <w:p>
      <w:r>
        <w:rPr>
          <w:rFonts w:ascii="Arial" w:hAnsi="Arial" w:eastAsia="Microsoft YaHei"/>
          <w:b w:val="0"/>
          <w:sz w:val="21"/>
        </w:rPr>
        <w:t>不推荐动作：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1104 出拳</w:t>
        <w:br/>
        <w:t>1208 生气</w:t>
        <w:br/>
        <w:t>1210 哭泣</w:t>
        <w:br/>
        <w:t>1402 被击倒</w:t>
        <w:br/>
        <w:t>1403 被击中</w:t>
      </w:r>
    </w:p>
    <w:p>
      <w:pPr>
        <w:pStyle w:val="Heading2"/>
      </w:pPr>
      <w:r>
        <w:t>9.4 表情系统预留</w:t>
      </w:r>
    </w:p>
    <w:p>
      <w:r>
        <w:rPr>
          <w:rFonts w:ascii="Arial" w:hAnsi="Arial" w:eastAsia="Microsoft YaHei"/>
          <w:b w:val="0"/>
          <w:sz w:val="21"/>
        </w:rPr>
        <w:t xml:space="preserve">当前没有独立表情资源，但系统需要预留 </w:t>
      </w:r>
      <w:r>
        <w:rPr>
          <w:rFonts w:ascii="Consolas" w:hAnsi="Consolas" w:eastAsia="Consolas"/>
          <w:b w:val="0"/>
          <w:sz w:val="19"/>
        </w:rPr>
        <w:t>expressionId</w:t>
      </w:r>
      <w:r>
        <w:rPr>
          <w:rFonts w:ascii="Arial" w:hAnsi="Arial" w:eastAsia="Microsoft YaHei"/>
          <w:b w:val="0"/>
          <w:sz w:val="21"/>
        </w:rPr>
        <w:t xml:space="preserve"> 字段。</w:t>
      </w:r>
    </w:p>
    <w:p>
      <w:r>
        <w:rPr>
          <w:rFonts w:ascii="Arial" w:hAnsi="Arial" w:eastAsia="Microsoft YaHei"/>
          <w:b w:val="0"/>
          <w:sz w:val="21"/>
        </w:rPr>
        <w:t>第一版可以统一使用默认表情，后续接入 BlendShape、贴图表情、面部动画或表情 Animator Layer。</w:t>
      </w:r>
    </w:p>
    <w:p>
      <w:r>
        <w:rPr>
          <w:rFonts w:ascii="Arial" w:hAnsi="Arial" w:eastAsia="Microsoft YaHei"/>
          <w:b w:val="0"/>
          <w:sz w:val="21"/>
        </w:rPr>
        <w:t>建议预留 ExpressionID 表：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ExpressionID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第一版处理</w:t>
            </w:r>
          </w:p>
        </w:tc>
      </w:tr>
      <w:t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2000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默认表情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使用默认表情或忽略</w:t>
            </w:r>
          </w:p>
        </w:tc>
      </w:tr>
      <w:t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2001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微笑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可忽略</w:t>
            </w:r>
          </w:p>
        </w:tc>
      </w:tr>
      <w:t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2002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高兴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可忽略</w:t>
            </w:r>
          </w:p>
        </w:tc>
      </w:tr>
      <w:t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2003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困惑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可忽略</w:t>
            </w:r>
          </w:p>
        </w:tc>
      </w:tr>
      <w:t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2004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鼓励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可忽略</w:t>
            </w:r>
          </w:p>
        </w:tc>
      </w:tr>
      <w:t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2005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惊讶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可忽略</w:t>
            </w:r>
          </w:p>
        </w:tc>
      </w:tr>
      <w:t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2006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严肃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可忽略</w:t>
            </w:r>
          </w:p>
        </w:tc>
      </w:tr>
      <w:t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2007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难过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可忽略</w:t>
            </w:r>
          </w:p>
        </w:tc>
      </w:tr>
    </w:tbl>
    <w:p>
      <w:pPr>
        <w:spacing w:after="80" w:before="0"/>
      </w:pPr>
    </w:p>
    <w:p>
      <w:r>
        <w:rPr>
          <w:rFonts w:ascii="Arial" w:hAnsi="Arial" w:eastAsia="Microsoft YaHei"/>
          <w:b w:val="0"/>
          <w:sz w:val="21"/>
        </w:rPr>
        <w:t>第一版要求：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 xml:space="preserve">1. JSON 中仍然保留 </w:t>
      </w:r>
      <w:r>
        <w:rPr>
          <w:rFonts w:ascii="Consolas" w:hAnsi="Consolas" w:eastAsia="Consolas"/>
          <w:b w:val="0"/>
          <w:sz w:val="18"/>
        </w:rPr>
        <w:t>expressionId</w:t>
      </w:r>
      <w:r>
        <w:rPr>
          <w:rFonts w:ascii="Arial" w:hAnsi="Arial" w:eastAsia="Microsoft YaHei"/>
          <w:b w:val="0"/>
          <w:sz w:val="20"/>
        </w:rPr>
        <w:t>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表情系统未实现时不报错。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未知 expressionId 默认使用 2000。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后续可以将 expressionId 映射到表情动画或 BlendShape。</w:t>
      </w:r>
    </w:p>
    <w:p>
      <w:pPr>
        <w:pStyle w:val="Heading1"/>
      </w:pPr>
      <w:r>
        <w:t>10. 任务系统需求</w:t>
      </w:r>
    </w:p>
    <w:p>
      <w:pPr>
        <w:pStyle w:val="Heading2"/>
      </w:pPr>
      <w:r>
        <w:t>10.1 任务总体设计</w:t>
      </w:r>
    </w:p>
    <w:p>
      <w:r>
        <w:rPr>
          <w:rFonts w:ascii="Arial" w:hAnsi="Arial" w:eastAsia="Microsoft YaHei"/>
          <w:b w:val="0"/>
          <w:sz w:val="21"/>
        </w:rPr>
        <w:t>同一个场景中只存在一条线性的主任务流程。</w:t>
      </w:r>
    </w:p>
    <w:p>
      <w:r>
        <w:rPr>
          <w:rFonts w:ascii="Arial" w:hAnsi="Arial" w:eastAsia="Microsoft YaHei"/>
          <w:b w:val="0"/>
          <w:sz w:val="21"/>
        </w:rPr>
        <w:t>主线任务可以是：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任务 1 → 任务 2 → 任务 3</w:t>
      </w:r>
    </w:p>
    <w:p>
      <w:r>
        <w:rPr>
          <w:rFonts w:ascii="Arial" w:hAnsi="Arial" w:eastAsia="Microsoft YaHei"/>
          <w:b w:val="0"/>
          <w:sz w:val="21"/>
        </w:rPr>
        <w:t>其中某个主任务可以包含多个并列子任务。</w:t>
      </w:r>
    </w:p>
    <w:p>
      <w:r>
        <w:rPr>
          <w:rFonts w:ascii="Arial" w:hAnsi="Arial" w:eastAsia="Microsoft YaHei"/>
          <w:b w:val="0"/>
          <w:sz w:val="21"/>
        </w:rPr>
        <w:t>例如：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任务 2：购买三样食物</w:t>
        <w:br/>
        <w:t xml:space="preserve">    子任务 2.1：购买苹果</w:t>
        <w:br/>
        <w:t xml:space="preserve">    子任务 2.2：购买面包</w:t>
        <w:br/>
        <w:t xml:space="preserve">    子任务 2.3：购买胡萝卜</w:t>
      </w:r>
    </w:p>
    <w:p>
      <w:r>
        <w:rPr>
          <w:rFonts w:ascii="Arial" w:hAnsi="Arial" w:eastAsia="Microsoft YaHei"/>
          <w:b w:val="0"/>
          <w:sz w:val="21"/>
        </w:rPr>
        <w:t>子任务完成顺序任意。</w:t>
      </w:r>
    </w:p>
    <w:p>
      <w:pPr>
        <w:pStyle w:val="Heading2"/>
      </w:pPr>
      <w:r>
        <w:t>10.2 任务状态</w:t>
      </w:r>
    </w:p>
    <w:p>
      <w:r>
        <w:rPr>
          <w:rFonts w:ascii="Arial" w:hAnsi="Arial" w:eastAsia="Microsoft YaHei"/>
          <w:b w:val="0"/>
          <w:sz w:val="21"/>
        </w:rPr>
        <w:t>任务状态使用以下三种：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中文说明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Inactive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未激活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原“待接取”，不需要玩家主动接取</w:t>
            </w:r>
          </w:p>
        </w:tc>
      </w:tr>
      <w:t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Active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进行中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当前任务已经被流程激活</w:t>
            </w:r>
          </w:p>
        </w:tc>
      </w:tr>
      <w:t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Completed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已完成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任务目标已经达成</w:t>
            </w:r>
          </w:p>
        </w:tc>
      </w:tr>
    </w:tbl>
    <w:p>
      <w:pPr>
        <w:spacing w:after="80" w:before="0"/>
      </w:pPr>
    </w:p>
    <w:p>
      <w:r>
        <w:rPr>
          <w:rFonts w:ascii="Arial" w:hAnsi="Arial" w:eastAsia="Microsoft YaHei"/>
          <w:b w:val="0"/>
          <w:sz w:val="21"/>
        </w:rPr>
        <w:t xml:space="preserve">“待接取”在第一版中不代表玩家需要点击接取，而是表示任务尚未被主线流程激活。因此正式文档中建议统一使用 </w:t>
      </w:r>
      <w:r>
        <w:rPr>
          <w:rFonts w:ascii="Consolas" w:hAnsi="Consolas" w:eastAsia="Consolas"/>
          <w:b w:val="0"/>
          <w:sz w:val="19"/>
        </w:rPr>
        <w:t>Inactive</w:t>
      </w:r>
      <w:r>
        <w:rPr>
          <w:rFonts w:ascii="Arial" w:hAnsi="Arial" w:eastAsia="Microsoft YaHei"/>
          <w:b w:val="0"/>
          <w:sz w:val="21"/>
        </w:rPr>
        <w:t>。</w:t>
      </w:r>
    </w:p>
    <w:p>
      <w:pPr>
        <w:pStyle w:val="Heading2"/>
      </w:pPr>
      <w:r>
        <w:t>10.3 任务激活规则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场景中有一个 QuestManager。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QuestManager 在 Inspector 中配置起始任务 ID。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游戏开始时，起始任务自动变为 Active。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 xml:space="preserve">4. 某个任务完成后，根据其 </w:t>
      </w:r>
      <w:r>
        <w:rPr>
          <w:rFonts w:ascii="Consolas" w:hAnsi="Consolas" w:eastAsia="Consolas"/>
          <w:b w:val="0"/>
          <w:sz w:val="18"/>
        </w:rPr>
        <w:t>NextQuestID</w:t>
      </w:r>
      <w:r>
        <w:rPr>
          <w:rFonts w:ascii="Arial" w:hAnsi="Arial" w:eastAsia="Microsoft YaHei"/>
          <w:b w:val="0"/>
          <w:sz w:val="20"/>
        </w:rPr>
        <w:t xml:space="preserve"> 自动激活下一个任务。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 xml:space="preserve">5. 如果 </w:t>
      </w:r>
      <w:r>
        <w:rPr>
          <w:rFonts w:ascii="Consolas" w:hAnsi="Consolas" w:eastAsia="Consolas"/>
          <w:b w:val="0"/>
          <w:sz w:val="18"/>
        </w:rPr>
        <w:t>NextQuestID = 0</w:t>
      </w:r>
      <w:r>
        <w:rPr>
          <w:rFonts w:ascii="Arial" w:hAnsi="Arial" w:eastAsia="Microsoft YaHei"/>
          <w:b w:val="0"/>
          <w:sz w:val="20"/>
        </w:rPr>
        <w:t>，表示该任务完成后没有后续任务。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6. 如果任务类型是 Composite / 多任务，则父任务 Active 时，其所有子任务也同时 Active。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7. 子任务完成顺序任意。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8. 第一版不做“子任务也有自己的下一个子任务”。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9. 父任务完成后，其子任务不再显示在任务 UI 中。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10. 父任务不需要自己的 LLM 判定 Prompt，由规则判定所有子任务是否完成。</w:t>
      </w:r>
    </w:p>
    <w:p>
      <w:pPr>
        <w:pStyle w:val="Heading2"/>
      </w:pPr>
      <w:r>
        <w:t>10.4 任务类型</w:t>
      </w:r>
    </w:p>
    <w:p>
      <w:r>
        <w:rPr>
          <w:rFonts w:ascii="Arial" w:hAnsi="Arial" w:eastAsia="Microsoft YaHei"/>
          <w:b w:val="0"/>
          <w:sz w:val="21"/>
        </w:rPr>
        <w:t>第一版支持两种任务类型：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任务类型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英文 Key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判定方式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目标对话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TargetDialogue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LLMQuestEvaluator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玩家需要和指定 NPC 对话，由 LLM 判断是否完成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多个任务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Composite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RuleQuestEvaluator</w:t>
            </w:r>
          </w:p>
        </w:tc>
        <w:tc>
          <w:tcPr>
            <w:tcW w:type="dxa" w:w="25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多个子任务全部完成后，父任务完成</w:t>
            </w:r>
          </w:p>
        </w:tc>
      </w:tr>
    </w:tbl>
    <w:p>
      <w:pPr>
        <w:spacing w:after="80" w:before="0"/>
      </w:pPr>
    </w:p>
    <w:p>
      <w:r>
        <w:rPr>
          <w:rFonts w:ascii="Arial" w:hAnsi="Arial" w:eastAsia="Microsoft YaHei"/>
          <w:b w:val="0"/>
          <w:sz w:val="21"/>
        </w:rPr>
        <w:t>后续可以扩展：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PickupItem</w:t>
        <w:br/>
        <w:t>EnterArea</w:t>
        <w:br/>
        <w:t>ClickObject</w:t>
        <w:br/>
        <w:t>UseItem</w:t>
        <w:br/>
        <w:t>WatchAnimation</w:t>
        <w:br/>
        <w:t>CustomRule</w:t>
      </w:r>
    </w:p>
    <w:p>
      <w:pPr>
        <w:pStyle w:val="Heading2"/>
      </w:pPr>
      <w:r>
        <w:t>10.5 目标对话任务</w:t>
      </w:r>
    </w:p>
    <w:p>
      <w:r>
        <w:rPr>
          <w:rFonts w:ascii="Arial" w:hAnsi="Arial" w:eastAsia="Microsoft YaHei"/>
          <w:b w:val="0"/>
          <w:sz w:val="21"/>
        </w:rPr>
        <w:t xml:space="preserve">目标对话任务需要指定 </w:t>
      </w:r>
      <w:r>
        <w:rPr>
          <w:rFonts w:ascii="Consolas" w:hAnsi="Consolas" w:eastAsia="Consolas"/>
          <w:b w:val="0"/>
          <w:sz w:val="19"/>
        </w:rPr>
        <w:t>TargetNPCID</w:t>
      </w:r>
      <w:r>
        <w:rPr>
          <w:rFonts w:ascii="Arial" w:hAnsi="Arial" w:eastAsia="Microsoft YaHei"/>
          <w:b w:val="0"/>
          <w:sz w:val="21"/>
        </w:rPr>
        <w:t>。</w:t>
      </w:r>
    </w:p>
    <w:p>
      <w:r>
        <w:rPr>
          <w:rFonts w:ascii="Arial" w:hAnsi="Arial" w:eastAsia="Microsoft YaHei"/>
          <w:b w:val="0"/>
          <w:sz w:val="21"/>
        </w:rPr>
        <w:t>规则如下：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玩家必须与指定 NPC 对话，才会触发该任务的完成判定。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如果玩家与非目标 NPC 对话，不触发该任务判定。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判定由 LLMQuestEvaluator 完成。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判定 Prompt 文件名配置在任务 CSV 中。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LLMQuestEvaluator 输出结构化 JSON。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6. 只有在本轮 NPC 对话完整播放并提交后，任务判定结果才可以应用。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7. 如果玩家中途离开，任务判定结果丢弃。</w:t>
      </w:r>
    </w:p>
    <w:p>
      <w:pPr>
        <w:pStyle w:val="Heading2"/>
      </w:pPr>
      <w:r>
        <w:t>10.6 任务完成判定 JSON</w:t>
      </w:r>
    </w:p>
    <w:p>
      <w:r>
        <w:rPr>
          <w:rFonts w:ascii="Arial" w:hAnsi="Arial" w:eastAsia="Microsoft YaHei"/>
          <w:b w:val="0"/>
          <w:sz w:val="21"/>
        </w:rPr>
        <w:t>任务判定 LLM 必须输出 JSON。</w:t>
      </w:r>
    </w:p>
    <w:p>
      <w:r>
        <w:rPr>
          <w:rFonts w:ascii="Arial" w:hAnsi="Arial" w:eastAsia="Microsoft YaHei"/>
          <w:b w:val="0"/>
          <w:sz w:val="21"/>
        </w:rPr>
        <w:t>格式如下：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{</w:t>
        <w:br/>
        <w:t xml:space="preserve">  "isCompleted": true,</w:t>
        <w:br/>
        <w:t xml:space="preserve">  "reason": "The player successfully asked for an apple in simple English.",</w:t>
        <w:br/>
        <w:t xml:space="preserve">  "confidence": 0.87</w:t>
        <w:br/>
        <w:t>}</w:t>
      </w:r>
    </w:p>
    <w:p>
      <w:r>
        <w:rPr>
          <w:rFonts w:ascii="Arial" w:hAnsi="Arial" w:eastAsia="Microsoft YaHei"/>
          <w:b w:val="0"/>
          <w:sz w:val="21"/>
        </w:rPr>
        <w:t>字段说明：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isCompleted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bool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是否完成任务</w:t>
            </w:r>
          </w:p>
        </w:tc>
      </w:tr>
      <w:t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reason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string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判定原因，用于 Debug</w:t>
            </w:r>
          </w:p>
        </w:tc>
      </w:tr>
      <w:tr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confidence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float</w:t>
            </w:r>
          </w:p>
        </w:tc>
        <w:tc>
          <w:tcPr>
            <w:tcW w:type="dxa" w:w="34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置信度，0 到 1</w:t>
            </w:r>
          </w:p>
        </w:tc>
      </w:tr>
    </w:tbl>
    <w:p>
      <w:pPr>
        <w:spacing w:after="80" w:before="0"/>
      </w:pPr>
    </w:p>
    <w:p>
      <w:r>
        <w:rPr>
          <w:rFonts w:ascii="Arial" w:hAnsi="Arial" w:eastAsia="Microsoft YaHei"/>
          <w:b w:val="0"/>
          <w:sz w:val="21"/>
        </w:rPr>
        <w:t xml:space="preserve">任务系统正式逻辑只读取 </w:t>
      </w:r>
      <w:r>
        <w:rPr>
          <w:rFonts w:ascii="Consolas" w:hAnsi="Consolas" w:eastAsia="Consolas"/>
          <w:b w:val="0"/>
          <w:sz w:val="19"/>
        </w:rPr>
        <w:t>isCompleted</w:t>
      </w:r>
      <w:r>
        <w:rPr>
          <w:rFonts w:ascii="Arial" w:hAnsi="Arial" w:eastAsia="Microsoft YaHei"/>
          <w:b w:val="0"/>
          <w:sz w:val="21"/>
        </w:rPr>
        <w:t>。</w:t>
      </w:r>
    </w:p>
    <w:p>
      <w:r>
        <w:rPr>
          <w:rFonts w:ascii="Consolas" w:hAnsi="Consolas" w:eastAsia="Consolas"/>
          <w:b w:val="0"/>
          <w:sz w:val="19"/>
        </w:rPr>
        <w:t>reason</w:t>
      </w:r>
      <w:r>
        <w:rPr>
          <w:rFonts w:ascii="Arial" w:hAnsi="Arial" w:eastAsia="Microsoft YaHei"/>
          <w:b w:val="0"/>
          <w:sz w:val="21"/>
        </w:rPr>
        <w:t xml:space="preserve"> 和 </w:t>
      </w:r>
      <w:r>
        <w:rPr>
          <w:rFonts w:ascii="Consolas" w:hAnsi="Consolas" w:eastAsia="Consolas"/>
          <w:b w:val="0"/>
          <w:sz w:val="19"/>
        </w:rPr>
        <w:t>confidence</w:t>
      </w:r>
      <w:r>
        <w:rPr>
          <w:rFonts w:ascii="Arial" w:hAnsi="Arial" w:eastAsia="Microsoft YaHei"/>
          <w:b w:val="0"/>
          <w:sz w:val="21"/>
        </w:rPr>
        <w:t xml:space="preserve"> 主要用于 Debug 面板显示。</w:t>
      </w:r>
    </w:p>
    <w:p>
      <w:pPr>
        <w:pStyle w:val="Heading2"/>
      </w:pPr>
      <w:r>
        <w:t>10.7 多任务 / 父任务判定</w:t>
      </w:r>
    </w:p>
    <w:p>
      <w:r>
        <w:rPr>
          <w:rFonts w:ascii="Arial" w:hAnsi="Arial" w:eastAsia="Microsoft YaHei"/>
          <w:b w:val="0"/>
          <w:sz w:val="21"/>
        </w:rPr>
        <w:t>Composite 任务不调用 LLM。</w:t>
      </w:r>
    </w:p>
    <w:p>
      <w:r>
        <w:rPr>
          <w:rFonts w:ascii="Arial" w:hAnsi="Arial" w:eastAsia="Microsoft YaHei"/>
          <w:b w:val="0"/>
          <w:sz w:val="21"/>
        </w:rPr>
        <w:t>Composite 任务规则：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父任务 Active 时，配置中的所有子任务同时变为 Active。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子任务顺序任意。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每个子任务根据自己的任务类型独立判定。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所有子任务 Completed 后，父任务自动 Completed。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 xml:space="preserve">5. 父任务 Completed 后，自动激活 </w:t>
      </w:r>
      <w:r>
        <w:rPr>
          <w:rFonts w:ascii="Consolas" w:hAnsi="Consolas" w:eastAsia="Consolas"/>
          <w:b w:val="0"/>
          <w:sz w:val="18"/>
        </w:rPr>
        <w:t>NextQuestID</w:t>
      </w:r>
      <w:r>
        <w:rPr>
          <w:rFonts w:ascii="Arial" w:hAnsi="Arial" w:eastAsia="Microsoft YaHei"/>
          <w:b w:val="0"/>
          <w:sz w:val="20"/>
        </w:rPr>
        <w:t>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6. 父任务完成后，UI 不再显示其子任务列表。</w:t>
      </w:r>
    </w:p>
    <w:p>
      <w:pPr>
        <w:pStyle w:val="Heading2"/>
      </w:pPr>
      <w:r>
        <w:t>10.8 任务状态事件</w:t>
      </w:r>
    </w:p>
    <w:p>
      <w:r>
        <w:rPr>
          <w:rFonts w:ascii="Arial" w:hAnsi="Arial" w:eastAsia="Microsoft YaHei"/>
          <w:b w:val="0"/>
          <w:sz w:val="21"/>
        </w:rPr>
        <w:t>QuestSystem 在任务状态发生变化时，需要广播事件。</w:t>
      </w:r>
    </w:p>
    <w:p>
      <w:r>
        <w:rPr>
          <w:rFonts w:ascii="Arial" w:hAnsi="Arial" w:eastAsia="Microsoft YaHei"/>
          <w:b w:val="0"/>
          <w:sz w:val="21"/>
        </w:rPr>
        <w:t>事件至少包含：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QuestID</w:t>
        <w:br/>
        <w:t>OldState</w:t>
        <w:br/>
        <w:t>NewState</w:t>
        <w:br/>
        <w:t>QuestName</w:t>
        <w:br/>
        <w:t>Timestamp</w:t>
      </w:r>
    </w:p>
    <w:p>
      <w:r>
        <w:rPr>
          <w:rFonts w:ascii="Arial" w:hAnsi="Arial" w:eastAsia="Microsoft YaHei"/>
          <w:b w:val="0"/>
          <w:sz w:val="21"/>
        </w:rPr>
        <w:t>监听方包括：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NPCPromptSystem。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QuestUI。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DebugPanel。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后续可能扩展的 AudioSystem。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后续可能扩展的 SaveSystem。</w:t>
      </w:r>
    </w:p>
    <w:p>
      <w:pPr>
        <w:pStyle w:val="Heading1"/>
      </w:pPr>
      <w:r>
        <w:t>11. 第一版 Demo 任务示例</w:t>
      </w:r>
    </w:p>
    <w:p>
      <w:r>
        <w:rPr>
          <w:rFonts w:ascii="Arial" w:hAnsi="Arial" w:eastAsia="Microsoft YaHei"/>
          <w:b w:val="0"/>
          <w:sz w:val="21"/>
        </w:rPr>
        <w:t>具体任务 ID 可以后续调整，以下为建议示例。</w:t>
      </w:r>
    </w:p>
    <w:p>
      <w:pPr>
        <w:pStyle w:val="Heading2"/>
      </w:pPr>
      <w:r>
        <w:t>11.1 主线流程示例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10001：进入市场，开始购物挑战</w:t>
        <w:br/>
        <w:t>→ 10002：购买三样食物</w:t>
        <w:br/>
        <w:t>→ 10006：完成购物复盘</w:t>
      </w:r>
    </w:p>
    <w:p>
      <w:pPr>
        <w:pStyle w:val="Heading2"/>
      </w:pPr>
      <w:r>
        <w:t>11.2 子任务示例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10002：购买三样食物 Composite</w:t>
        <w:br/>
        <w:t xml:space="preserve">    10003：向苹果商人购买苹果 TargetDialogue</w:t>
        <w:br/>
        <w:t xml:space="preserve">    10004：向面包店主购买面包 TargetDialogue</w:t>
        <w:br/>
        <w:t xml:space="preserve">    10005：向胡萝卜摊主购买胡萝卜 TargetDialogue</w:t>
      </w:r>
    </w:p>
    <w:p>
      <w:pPr>
        <w:pStyle w:val="Heading2"/>
      </w:pPr>
      <w:r>
        <w:t>11.3 任务 UI 示例</w:t>
      </w:r>
    </w:p>
    <w:p>
      <w:r>
        <w:rPr>
          <w:rFonts w:ascii="Arial" w:hAnsi="Arial" w:eastAsia="Microsoft YaHei"/>
          <w:b w:val="0"/>
          <w:sz w:val="21"/>
        </w:rPr>
        <w:t>左上角任务面板显示：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当前任务：购买三样食物</w:t>
        <w:br/>
        <w:br/>
        <w:t>- 向苹果商人购买苹果    0/1</w:t>
        <w:br/>
        <w:t>- 向面包店主购买面包    0/1</w:t>
        <w:br/>
        <w:t>- 向胡萝卜摊主购买胡萝卜 1/1</w:t>
      </w:r>
    </w:p>
    <w:p>
      <w:r>
        <w:rPr>
          <w:rFonts w:ascii="Arial" w:hAnsi="Arial" w:eastAsia="Microsoft YaHei"/>
          <w:b w:val="0"/>
          <w:sz w:val="21"/>
        </w:rPr>
        <w:t>或者英文学习版本：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Current Quest: Buy three foods</w:t>
        <w:br/>
        <w:br/>
        <w:t>- Buy an apple     0/1</w:t>
        <w:br/>
        <w:t>- Buy some bread   0/1</w:t>
        <w:br/>
        <w:t>- Buy a carrot     1/1</w:t>
      </w:r>
    </w:p>
    <w:p>
      <w:pPr>
        <w:pStyle w:val="Heading1"/>
      </w:pPr>
      <w:r>
        <w:t>12. 配置表与资源管理需求</w:t>
      </w:r>
    </w:p>
    <w:p>
      <w:pPr>
        <w:pStyle w:val="Heading2"/>
      </w:pPr>
      <w:r>
        <w:t>12.1 配置表格式</w:t>
      </w:r>
    </w:p>
    <w:p>
      <w:r>
        <w:rPr>
          <w:rFonts w:ascii="Arial" w:hAnsi="Arial" w:eastAsia="Microsoft YaHei"/>
          <w:b w:val="0"/>
          <w:sz w:val="21"/>
        </w:rPr>
        <w:t>第一版坚持使用 CSV，因为需要方便策划配置。</w:t>
      </w:r>
    </w:p>
    <w:p>
      <w:r>
        <w:rPr>
          <w:rFonts w:ascii="Arial" w:hAnsi="Arial" w:eastAsia="Microsoft YaHei"/>
          <w:b w:val="0"/>
          <w:sz w:val="21"/>
        </w:rPr>
        <w:t>后续可以在运行时转换为：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ScriptableObject</w:t>
        <w:br/>
        <w:t>内存对象</w:t>
        <w:br/>
        <w:t>JSON</w:t>
        <w:br/>
        <w:t>远程配置</w:t>
      </w:r>
    </w:p>
    <w:p>
      <w:r>
        <w:rPr>
          <w:rFonts w:ascii="Arial" w:hAnsi="Arial" w:eastAsia="Microsoft YaHei"/>
          <w:b w:val="0"/>
          <w:sz w:val="21"/>
        </w:rPr>
        <w:t>但第一版策划源文件为 CSV。</w:t>
      </w:r>
    </w:p>
    <w:p>
      <w:pPr>
        <w:pStyle w:val="Heading2"/>
      </w:pPr>
      <w:r>
        <w:t>12.2 配置文件目录</w:t>
      </w:r>
    </w:p>
    <w:p>
      <w:r>
        <w:rPr>
          <w:rFonts w:ascii="Arial" w:hAnsi="Arial" w:eastAsia="Microsoft YaHei"/>
          <w:b w:val="0"/>
          <w:sz w:val="21"/>
        </w:rPr>
        <w:t>建议目录：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Assets/Config/NPCConfig.csv</w:t>
        <w:br/>
        <w:t>Assets/Config/QuestConfig.csv</w:t>
        <w:br/>
        <w:t>Assets/Config/ActionConfig.csv</w:t>
        <w:br/>
        <w:t>Assets/Config/ExpressionConfig.csv</w:t>
      </w:r>
    </w:p>
    <w:p>
      <w:r>
        <w:rPr>
          <w:rFonts w:ascii="Arial" w:hAnsi="Arial" w:eastAsia="Microsoft YaHei"/>
          <w:b w:val="0"/>
          <w:sz w:val="21"/>
        </w:rPr>
        <w:t xml:space="preserve">其中 </w:t>
      </w:r>
      <w:r>
        <w:rPr>
          <w:rFonts w:ascii="Consolas" w:hAnsi="Consolas" w:eastAsia="Consolas"/>
          <w:b w:val="0"/>
          <w:sz w:val="19"/>
        </w:rPr>
        <w:t>ActionConfig.csv</w:t>
      </w:r>
      <w:r>
        <w:rPr>
          <w:rFonts w:ascii="Arial" w:hAnsi="Arial" w:eastAsia="Microsoft YaHei"/>
          <w:b w:val="0"/>
          <w:sz w:val="21"/>
        </w:rPr>
        <w:t xml:space="preserve"> 和 </w:t>
      </w:r>
      <w:r>
        <w:rPr>
          <w:rFonts w:ascii="Consolas" w:hAnsi="Consolas" w:eastAsia="Consolas"/>
          <w:b w:val="0"/>
          <w:sz w:val="19"/>
        </w:rPr>
        <w:t>ExpressionConfig.csv</w:t>
      </w:r>
      <w:r>
        <w:rPr>
          <w:rFonts w:ascii="Arial" w:hAnsi="Arial" w:eastAsia="Microsoft YaHei"/>
          <w:b w:val="0"/>
          <w:sz w:val="21"/>
        </w:rPr>
        <w:t xml:space="preserve"> 第一版可以不做完整配置，也可以先在代码中用常量表实现，但架构需要预留。</w:t>
      </w:r>
    </w:p>
    <w:p>
      <w:pPr>
        <w:pStyle w:val="Heading2"/>
      </w:pPr>
      <w:r>
        <w:t>12.3 NPC 配置表</w:t>
      </w:r>
    </w:p>
    <w:p>
      <w:r>
        <w:rPr>
          <w:rFonts w:ascii="Arial" w:hAnsi="Arial" w:eastAsia="Microsoft YaHei"/>
          <w:b w:val="0"/>
          <w:sz w:val="21"/>
        </w:rPr>
        <w:t>文件路径：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Assets/Config/NPCConfig.csv</w:t>
      </w:r>
    </w:p>
    <w:p>
      <w:r>
        <w:rPr>
          <w:rFonts w:ascii="Arial" w:hAnsi="Arial" w:eastAsia="Microsoft YaHei"/>
          <w:b w:val="0"/>
          <w:sz w:val="21"/>
        </w:rPr>
        <w:t>建议字段：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字段名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NPCID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NPC 唯一 ID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NPCName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NPC 显示名称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TTSVoiceID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Azure TTS 音色 ID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DefaultPrompt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默认 Prompt 文件名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ProximityPromptText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靠近提示文本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ProximityPromptAudio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靠近提示音频路径或资源名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InteractionRadius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交互半径，可选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TaskID1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绑定任务 1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Task1InactivePrompt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任务 1 未激活 Prompt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Task1ActivePrompt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任务 1 进行中 Prompt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Task1CompletedPrompt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任务 1 已完成 Prompt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TaskID2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绑定任务 2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Task2InactivePrompt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任务 2 未激活 Prompt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Task2ActivePrompt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任务 2 进行中 Prompt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Task2CompletedPrompt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任务 2 已完成 Prompt</w:t>
            </w:r>
          </w:p>
        </w:tc>
      </w:tr>
    </w:tbl>
    <w:p>
      <w:pPr>
        <w:spacing w:after="80" w:before="0"/>
      </w:pPr>
    </w:p>
    <w:p>
      <w:r>
        <w:rPr>
          <w:rFonts w:ascii="Arial" w:hAnsi="Arial" w:eastAsia="Microsoft YaHei"/>
          <w:b w:val="0"/>
          <w:sz w:val="21"/>
        </w:rPr>
        <w:t>说明：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 xml:space="preserve">1. </w:t>
      </w:r>
      <w:r>
        <w:rPr>
          <w:rFonts w:ascii="Consolas" w:hAnsi="Consolas" w:eastAsia="Consolas"/>
          <w:b w:val="0"/>
          <w:sz w:val="18"/>
        </w:rPr>
        <w:t>NPCID</w:t>
      </w:r>
      <w:r>
        <w:rPr>
          <w:rFonts w:ascii="Arial" w:hAnsi="Arial" w:eastAsia="Microsoft YaHei"/>
          <w:b w:val="0"/>
          <w:sz w:val="20"/>
        </w:rPr>
        <w:t xml:space="preserve"> 与场景中 NPC 脚本上的 NPCID 唯一对应。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Prompt 字段只填写 Prompt 文件名，不填写完整路径。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 xml:space="preserve">3. NPC Prompt 文件统一从 </w:t>
      </w:r>
      <w:r>
        <w:rPr>
          <w:rFonts w:ascii="Consolas" w:hAnsi="Consolas" w:eastAsia="Consolas"/>
          <w:b w:val="0"/>
          <w:sz w:val="18"/>
        </w:rPr>
        <w:t>Assets/Prompts/NPC/</w:t>
      </w:r>
      <w:r>
        <w:rPr>
          <w:rFonts w:ascii="Arial" w:hAnsi="Arial" w:eastAsia="Microsoft YaHei"/>
          <w:b w:val="0"/>
          <w:sz w:val="20"/>
        </w:rPr>
        <w:t xml:space="preserve"> 查找。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 xml:space="preserve">4. </w:t>
      </w:r>
      <w:r>
        <w:rPr>
          <w:rFonts w:ascii="Consolas" w:hAnsi="Consolas" w:eastAsia="Consolas"/>
          <w:b w:val="0"/>
          <w:sz w:val="18"/>
        </w:rPr>
        <w:t>TaskID2 = 0</w:t>
      </w:r>
      <w:r>
        <w:rPr>
          <w:rFonts w:ascii="Arial" w:hAnsi="Arial" w:eastAsia="Microsoft YaHei"/>
          <w:b w:val="0"/>
          <w:sz w:val="20"/>
        </w:rPr>
        <w:t xml:space="preserve"> 表示没有第二个任务绑定。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第一版最多支持两个任务绑定。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6. 代码结构应使用列表或数据结构封装任务绑定，方便后续扩展到 N 个任务。</w:t>
      </w:r>
    </w:p>
    <w:p>
      <w:pPr>
        <w:pStyle w:val="Heading2"/>
      </w:pPr>
      <w:r>
        <w:t>12.4 任务配置表</w:t>
      </w:r>
    </w:p>
    <w:p>
      <w:r>
        <w:rPr>
          <w:rFonts w:ascii="Arial" w:hAnsi="Arial" w:eastAsia="Microsoft YaHei"/>
          <w:b w:val="0"/>
          <w:sz w:val="21"/>
        </w:rPr>
        <w:t>文件路径：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Assets/Config/QuestConfig.csv</w:t>
      </w:r>
    </w:p>
    <w:p>
      <w:r>
        <w:rPr>
          <w:rFonts w:ascii="Arial" w:hAnsi="Arial" w:eastAsia="Microsoft YaHei"/>
          <w:b w:val="0"/>
          <w:sz w:val="21"/>
        </w:rPr>
        <w:t>建议字段：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字段名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QuestID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任务唯一 ID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NextQuestID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当前任务完成后激活的下一个任务 ID，0 表示无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QuestName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任务名称，用于 UI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QuestDescription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任务描述，用于 UI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QuestType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任务类型，例如 TargetDialogue / Composite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TargetNPCID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目标 NPC ID，仅 TargetDialogue 使用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QuestParam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任务参数，根据任务类型解释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ShowInUI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是否显示在任务 UI 中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ParentQuestID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父任务 ID，可选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SortOrder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UI 排序，可选</w:t>
            </w:r>
          </w:p>
        </w:tc>
      </w:tr>
    </w:tbl>
    <w:p>
      <w:pPr>
        <w:spacing w:after="80" w:before="0"/>
      </w:pPr>
    </w:p>
    <w:p>
      <w:r>
        <w:rPr>
          <w:rFonts w:ascii="Consolas" w:hAnsi="Consolas" w:eastAsia="Consolas"/>
          <w:b w:val="0"/>
          <w:sz w:val="19"/>
        </w:rPr>
        <w:t>QuestParam</w:t>
      </w:r>
      <w:r>
        <w:rPr>
          <w:rFonts w:ascii="Arial" w:hAnsi="Arial" w:eastAsia="Microsoft YaHei"/>
          <w:b w:val="0"/>
          <w:sz w:val="21"/>
        </w:rPr>
        <w:t xml:space="preserve"> 说明：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QuestType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QuestParam 含义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TargetDialogue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任务判定 Prompt 文件名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Composite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 xml:space="preserve">子任务 ID 列表，例如 </w:t>
            </w:r>
            <w:r>
              <w:rPr>
                <w:rFonts w:ascii="Consolas" w:hAnsi="Consolas" w:eastAsia="Consolas"/>
                <w:b w:val="0"/>
                <w:sz w:val="16"/>
              </w:rPr>
              <w:t>10003|10004|10005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>12.5 Prompt 目录结构</w:t>
      </w:r>
    </w:p>
    <w:p>
      <w:r>
        <w:rPr>
          <w:rFonts w:ascii="Arial" w:hAnsi="Arial" w:eastAsia="Microsoft YaHei"/>
          <w:b w:val="0"/>
          <w:sz w:val="21"/>
        </w:rPr>
        <w:t xml:space="preserve">Prompt 文件使用 </w:t>
      </w:r>
      <w:r>
        <w:rPr>
          <w:rFonts w:ascii="Consolas" w:hAnsi="Consolas" w:eastAsia="Consolas"/>
          <w:b w:val="0"/>
          <w:sz w:val="19"/>
        </w:rPr>
        <w:t>.txt</w:t>
      </w:r>
      <w:r>
        <w:rPr>
          <w:rFonts w:ascii="Arial" w:hAnsi="Arial" w:eastAsia="Microsoft YaHei"/>
          <w:b w:val="0"/>
          <w:sz w:val="21"/>
        </w:rPr>
        <w:t xml:space="preserve"> 格式。</w:t>
      </w:r>
    </w:p>
    <w:p>
      <w:r>
        <w:rPr>
          <w:rFonts w:ascii="Arial" w:hAnsi="Arial" w:eastAsia="Microsoft YaHei"/>
          <w:b w:val="0"/>
          <w:sz w:val="21"/>
        </w:rPr>
        <w:t>建议目录：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Assets/Prompts/System/</w:t>
        <w:br/>
        <w:t>Assets/Prompts/NPC/</w:t>
        <w:br/>
        <w:t>Assets/Prompts/QuestEval/</w:t>
        <w:br/>
        <w:t>Assets/Prompts/Shared/</w:t>
      </w:r>
    </w:p>
    <w:p>
      <w:r>
        <w:rPr>
          <w:rFonts w:ascii="Arial" w:hAnsi="Arial" w:eastAsia="Microsoft YaHei"/>
          <w:b w:val="0"/>
          <w:sz w:val="21"/>
        </w:rPr>
        <w:t>目录说明：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目录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System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全局系统级 Prompt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NPC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NPC 人设、任务状态 Prompt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QuestEval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任务完成判定 Prompt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Shared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JSON 输出格式、动作表、表情表、通用约束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>12.6 Prompt 变量</w:t>
      </w:r>
    </w:p>
    <w:p>
      <w:r>
        <w:rPr>
          <w:rFonts w:ascii="Arial" w:hAnsi="Arial" w:eastAsia="Microsoft YaHei"/>
          <w:b w:val="0"/>
          <w:sz w:val="21"/>
        </w:rPr>
        <w:t>Prompt 文件允许引用变量。</w:t>
      </w:r>
    </w:p>
    <w:p>
      <w:r>
        <w:rPr>
          <w:rFonts w:ascii="Arial" w:hAnsi="Arial" w:eastAsia="Microsoft YaHei"/>
          <w:b w:val="0"/>
          <w:sz w:val="21"/>
        </w:rPr>
        <w:t>建议支持以下变量：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{{npc_id}}</w:t>
        <w:br/>
        <w:t>{{npc_name}}</w:t>
        <w:br/>
        <w:t>{{player_text}}</w:t>
        <w:br/>
        <w:t>{{conversation_history}}</w:t>
        <w:br/>
        <w:t>{{current_quest_id}}</w:t>
        <w:br/>
        <w:t>{{current_quest_name}}</w:t>
        <w:br/>
        <w:t>{{current_quest_description}}</w:t>
        <w:br/>
        <w:t>{{quest_state}}</w:t>
        <w:br/>
        <w:t>{{target_npc_id}}</w:t>
        <w:br/>
        <w:t>{{action_table}}</w:t>
        <w:br/>
        <w:t>{{expression_table}}</w:t>
        <w:br/>
        <w:t>{{json_schema}}</w:t>
        <w:br/>
        <w:t>{{max_sentence_count}}</w:t>
        <w:br/>
        <w:t>{{max_sentence_length}}</w:t>
        <w:br/>
        <w:t>{{target_language}}</w:t>
      </w:r>
    </w:p>
    <w:p>
      <w:pPr>
        <w:pStyle w:val="Heading2"/>
      </w:pPr>
      <w:r>
        <w:t>12.7 Prompt 通用要求</w:t>
      </w:r>
    </w:p>
    <w:p>
      <w:r>
        <w:rPr>
          <w:rFonts w:ascii="Arial" w:hAnsi="Arial" w:eastAsia="Microsoft YaHei"/>
          <w:b w:val="0"/>
          <w:sz w:val="21"/>
        </w:rPr>
        <w:t>所有 NPC 对话 Prompt 需要包含：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当前 NPC 身份。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当前 NPC 性格。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当前任务状态。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当前教育目标。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回复语言规则。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6. JSON 输出格式。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7. 可用动作 ID 表。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8. 回复长度限制。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9. 不允许输出 JSON 以外内容。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10. 面向小学生，语气友好、鼓励。</w:t>
      </w:r>
    </w:p>
    <w:p>
      <w:pPr>
        <w:pStyle w:val="Heading2"/>
      </w:pPr>
      <w:r>
        <w:t>12.8 配置热加载</w:t>
      </w:r>
    </w:p>
    <w:p>
      <w:r>
        <w:rPr>
          <w:rFonts w:ascii="Arial" w:hAnsi="Arial" w:eastAsia="Microsoft YaHei"/>
          <w:b w:val="0"/>
          <w:sz w:val="21"/>
        </w:rPr>
        <w:t>第一版配置加载规则：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游戏启动时加载 CSV 和 Prompt。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Editor 模式下提供 Reload Config 按钮。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Build 版本不暴露 Reload Config 按钮。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配置加载失败时，需要在 Debug 面板显示错误。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配置加载失败不能导致 Unity 卡死。</w:t>
      </w:r>
    </w:p>
    <w:p>
      <w:pPr>
        <w:pStyle w:val="Heading1"/>
      </w:pPr>
      <w:r>
        <w:t>13. UI 需求</w:t>
      </w:r>
    </w:p>
    <w:p>
      <w:pPr>
        <w:pStyle w:val="Heading2"/>
      </w:pPr>
      <w:r>
        <w:t>13.1 基础 UI</w:t>
      </w:r>
    </w:p>
    <w:p>
      <w:r>
        <w:rPr>
          <w:rFonts w:ascii="Arial" w:hAnsi="Arial" w:eastAsia="Microsoft YaHei"/>
          <w:b w:val="0"/>
          <w:sz w:val="21"/>
        </w:rPr>
        <w:t>第一版需要包含以下 UI：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UI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NPC 头顶名字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默认显示 NPC 名字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交互提示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进入 NPC 范围后显示“按住空格说话”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录音状态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显示正在录音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请求状态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显示正在识别 / 思考 / 生成语音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玩家字幕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显示 STT 识别出的玩家文本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NPC 字幕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显示 NPC 当前正在说的话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任务面板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显示当前任务和子任务状态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错误提示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显示服务失败、网络异常、听不清等信息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>13.2 任务 UI</w:t>
      </w:r>
    </w:p>
    <w:p>
      <w:r>
        <w:rPr>
          <w:rFonts w:ascii="Arial" w:hAnsi="Arial" w:eastAsia="Microsoft YaHei"/>
          <w:b w:val="0"/>
          <w:sz w:val="21"/>
        </w:rPr>
        <w:t>任务 UI 默认显示在左上角。</w:t>
      </w:r>
    </w:p>
    <w:p>
      <w:r>
        <w:rPr>
          <w:rFonts w:ascii="Arial" w:hAnsi="Arial" w:eastAsia="Microsoft YaHei"/>
          <w:b w:val="0"/>
          <w:sz w:val="21"/>
        </w:rPr>
        <w:t>需要显示：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当前主任务名称。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当前主任务描述。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当前子任务列表。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每个子任务完成状态。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任务完成提示。</w:t>
      </w:r>
    </w:p>
    <w:p>
      <w:r>
        <w:rPr>
          <w:rFonts w:ascii="Arial" w:hAnsi="Arial" w:eastAsia="Microsoft YaHei"/>
          <w:b w:val="0"/>
          <w:sz w:val="21"/>
        </w:rPr>
        <w:t>示例：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当前任务：购买三样食物</w:t>
        <w:br/>
        <w:t>请用英语和摊主对话，买到苹果、面包和胡萝卜。</w:t>
        <w:br/>
        <w:br/>
        <w:t>- 向苹果商人购买苹果    0/1</w:t>
        <w:br/>
        <w:t>- 向面包店主购买面包    0/1</w:t>
        <w:br/>
        <w:t>- 向胡萝卜摊主购买胡萝卜 1/1</w:t>
      </w:r>
    </w:p>
    <w:p>
      <w:pPr>
        <w:pStyle w:val="Heading2"/>
      </w:pPr>
      <w:r>
        <w:t>13.3 字幕 UI</w:t>
      </w:r>
    </w:p>
    <w:p>
      <w:r>
        <w:rPr>
          <w:rFonts w:ascii="Arial" w:hAnsi="Arial" w:eastAsia="Microsoft YaHei"/>
          <w:b w:val="0"/>
          <w:sz w:val="21"/>
        </w:rPr>
        <w:t>字幕 UI 需要显示：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玩家 STT 识别文本。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NPC 当前句子。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NPC 名字。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错误或提示信息。</w:t>
      </w:r>
    </w:p>
    <w:p>
      <w:r>
        <w:rPr>
          <w:rFonts w:ascii="Arial" w:hAnsi="Arial" w:eastAsia="Microsoft YaHei"/>
          <w:b w:val="0"/>
          <w:sz w:val="21"/>
        </w:rPr>
        <w:t>示例：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You: I want an apple, please.</w:t>
        <w:br/>
        <w:br/>
        <w:t>Apple Seller: Great! Here is your apple.</w:t>
      </w:r>
    </w:p>
    <w:p>
      <w:pPr>
        <w:pStyle w:val="Heading1"/>
      </w:pPr>
      <w:r>
        <w:t>14. Debug 工具需求</w:t>
      </w:r>
    </w:p>
    <w:p>
      <w:pPr>
        <w:pStyle w:val="Heading2"/>
      </w:pPr>
      <w:r>
        <w:t>14.1 Debug 面板</w:t>
      </w:r>
    </w:p>
    <w:p>
      <w:r>
        <w:rPr>
          <w:rFonts w:ascii="Arial" w:hAnsi="Arial" w:eastAsia="Microsoft YaHei"/>
          <w:b w:val="0"/>
          <w:sz w:val="21"/>
        </w:rPr>
        <w:t>第一版需要开发 Debug 面板。</w:t>
      </w:r>
    </w:p>
    <w:p>
      <w:r>
        <w:rPr>
          <w:rFonts w:ascii="Arial" w:hAnsi="Arial" w:eastAsia="Microsoft YaHei"/>
          <w:b w:val="0"/>
          <w:sz w:val="21"/>
        </w:rPr>
        <w:t>Debug 面板建议通过按键打开 / 关闭，例如：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F1：显示 / 隐藏 Debug 面板</w:t>
      </w:r>
    </w:p>
    <w:p>
      <w:r>
        <w:rPr>
          <w:rFonts w:ascii="Arial" w:hAnsi="Arial" w:eastAsia="Microsoft YaHei"/>
          <w:b w:val="0"/>
          <w:sz w:val="21"/>
        </w:rPr>
        <w:t>Debug 面板显示内容包括：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当前 NPC</w:t>
        <w:br/>
        <w:t>当前 NPC 使用的 Prompt</w:t>
        <w:br/>
        <w:t>当前任务 ID</w:t>
        <w:br/>
        <w:t>当前任务状态</w:t>
        <w:br/>
        <w:t>最近一次 STT 文本</w:t>
        <w:br/>
        <w:t>最近一次 LLM 原始返回</w:t>
        <w:br/>
        <w:t>最近一次 JSON 解析结果</w:t>
        <w:br/>
        <w:t>最近一次任务判定结果</w:t>
        <w:br/>
        <w:t>当前 TTS 队列长度</w:t>
        <w:br/>
        <w:t>是否正在录音</w:t>
        <w:br/>
        <w:t>是否正在请求 STT</w:t>
        <w:br/>
        <w:t>是否正在请求 LLM</w:t>
        <w:br/>
        <w:t>是否正在生成 TTS</w:t>
        <w:br/>
        <w:t>是否正在播放 NPC 语音</w:t>
        <w:br/>
        <w:t>当前 Dialogue State</w:t>
        <w:br/>
        <w:t>当前服务商配置</w:t>
        <w:br/>
        <w:t>最近错误信息</w:t>
      </w:r>
    </w:p>
    <w:p>
      <w:pPr>
        <w:pStyle w:val="Heading2"/>
      </w:pPr>
      <w:r>
        <w:t>14.2 文本输入调试模式</w:t>
      </w:r>
    </w:p>
    <w:p>
      <w:r>
        <w:rPr>
          <w:rFonts w:ascii="Arial" w:hAnsi="Arial" w:eastAsia="Microsoft YaHei"/>
          <w:b w:val="0"/>
          <w:sz w:val="21"/>
        </w:rPr>
        <w:t>第一版需要支持手动模拟输入。</w:t>
      </w:r>
    </w:p>
    <w:p>
      <w:r>
        <w:rPr>
          <w:rFonts w:ascii="Arial" w:hAnsi="Arial" w:eastAsia="Microsoft YaHei"/>
          <w:b w:val="0"/>
          <w:sz w:val="21"/>
        </w:rPr>
        <w:t>要求：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Debug 面板中提供文本输入框。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输入文本后按回车发送。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文本输入直接作为玩家输入，跳过录音和 STT。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 xml:space="preserve">4. 正常语音输入和 Debug 文本输入最终都进入同一个 </w:t>
      </w:r>
      <w:r>
        <w:rPr>
          <w:rFonts w:ascii="Consolas" w:hAnsi="Consolas" w:eastAsia="Consolas"/>
          <w:b w:val="0"/>
          <w:sz w:val="18"/>
        </w:rPr>
        <w:t>DialoguePipeline</w:t>
      </w:r>
      <w:r>
        <w:rPr>
          <w:rFonts w:ascii="Arial" w:hAnsi="Arial" w:eastAsia="Microsoft YaHei"/>
          <w:b w:val="0"/>
          <w:sz w:val="20"/>
        </w:rPr>
        <w:t>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Debug 文本输入也需要触发 LLM、TTS、任务判定和 History 提交流程。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6. Debug 文本输入也必须遵守 NPC 激活规则，即玩家必须处于某个 NPC 的交互范围内。</w:t>
      </w:r>
    </w:p>
    <w:p>
      <w:r>
        <w:rPr>
          <w:rFonts w:ascii="Arial" w:hAnsi="Arial" w:eastAsia="Microsoft YaHei"/>
          <w:b w:val="0"/>
          <w:sz w:val="21"/>
        </w:rPr>
        <w:t>输入模式：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正常模式：语音输入</w:t>
        <w:br/>
        <w:t>Debug 模式：键盘文本输入</w:t>
      </w:r>
    </w:p>
    <w:p>
      <w:pPr>
        <w:pStyle w:val="Heading1"/>
      </w:pPr>
      <w:r>
        <w:t>15. 数据保存与日志需求</w:t>
      </w:r>
    </w:p>
    <w:p>
      <w:r>
        <w:rPr>
          <w:rFonts w:ascii="Arial" w:hAnsi="Arial" w:eastAsia="Microsoft YaHei"/>
          <w:b w:val="0"/>
          <w:sz w:val="21"/>
        </w:rPr>
        <w:t>第一版不考虑正式数据保存和日志导出。</w:t>
      </w:r>
    </w:p>
    <w:p>
      <w:pPr>
        <w:pStyle w:val="Heading2"/>
      </w:pPr>
      <w:r>
        <w:t>15.1 不做内容</w:t>
      </w:r>
    </w:p>
    <w:p>
      <w:r>
        <w:rPr>
          <w:rFonts w:ascii="Arial" w:hAnsi="Arial" w:eastAsia="Microsoft YaHei"/>
          <w:b w:val="0"/>
          <w:sz w:val="21"/>
        </w:rPr>
        <w:t>第一版不做：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任务进度持久化。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NPC History 持久化。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玩家位置存档。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多存档槽。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对话日志导出。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6. 任务判定日志导出。</w:t>
      </w:r>
    </w:p>
    <w:p>
      <w:pPr>
        <w:pStyle w:val="Heading2"/>
      </w:pPr>
      <w:r>
        <w:t>15.2 需要预留</w:t>
      </w:r>
    </w:p>
    <w:p>
      <w:r>
        <w:rPr>
          <w:rFonts w:ascii="Arial" w:hAnsi="Arial" w:eastAsia="Microsoft YaHei"/>
          <w:b w:val="0"/>
          <w:sz w:val="21"/>
        </w:rPr>
        <w:t>虽然第一版不实现，但架构需要预留：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ISaveService</w:t>
        <w:br/>
        <w:t>ILoadService</w:t>
        <w:br/>
        <w:t>IConversationLogService</w:t>
      </w:r>
    </w:p>
    <w:p>
      <w:r>
        <w:rPr>
          <w:rFonts w:ascii="Arial" w:hAnsi="Arial" w:eastAsia="Microsoft YaHei"/>
          <w:b w:val="0"/>
          <w:sz w:val="21"/>
        </w:rPr>
        <w:t>第一版可以只在内存中维护数据，并允许通过重新运行游戏重置所有状态。</w:t>
      </w:r>
    </w:p>
    <w:p>
      <w:pPr>
        <w:pStyle w:val="Heading1"/>
      </w:pPr>
      <w:r>
        <w:t>16. 性能与体验目标</w:t>
      </w:r>
    </w:p>
    <w:p>
      <w:pPr>
        <w:pStyle w:val="Heading2"/>
      </w:pPr>
      <w:r>
        <w:t>16.1 NPC 回复长度限制</w:t>
      </w:r>
    </w:p>
    <w:p>
      <w:r>
        <w:rPr>
          <w:rFonts w:ascii="Arial" w:hAnsi="Arial" w:eastAsia="Microsoft YaHei"/>
          <w:b w:val="0"/>
          <w:sz w:val="21"/>
        </w:rPr>
        <w:t>第一版 NPC 单次回复长度限制如下：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每次 NPC 回复最多 3 句</w:t>
        <w:br/>
        <w:t>每句最多 40 个中文字符，英文也应保持短句</w:t>
        <w:br/>
        <w:t>总回复不超过 120 个中文字符</w:t>
      </w:r>
    </w:p>
    <w:p>
      <w:r>
        <w:rPr>
          <w:rFonts w:ascii="Arial" w:hAnsi="Arial" w:eastAsia="Microsoft YaHei"/>
          <w:b w:val="0"/>
          <w:sz w:val="21"/>
        </w:rPr>
        <w:t>该限制需要写入 NPC Prompt 和 System Prompt。</w:t>
      </w:r>
    </w:p>
    <w:p>
      <w:pPr>
        <w:pStyle w:val="Heading2"/>
      </w:pPr>
      <w:r>
        <w:t>16.2 状态反馈</w:t>
      </w:r>
    </w:p>
    <w:p>
      <w:r>
        <w:rPr>
          <w:rFonts w:ascii="Arial" w:hAnsi="Arial" w:eastAsia="Microsoft YaHei"/>
          <w:b w:val="0"/>
          <w:sz w:val="21"/>
        </w:rPr>
        <w:t>由于 STT、LLM、TTS 都可能存在网络延迟，UI 必须显示当前状态。</w:t>
      </w:r>
    </w:p>
    <w:p>
      <w:r>
        <w:rPr>
          <w:rFonts w:ascii="Arial" w:hAnsi="Arial" w:eastAsia="Microsoft YaHei"/>
          <w:b w:val="0"/>
          <w:sz w:val="21"/>
        </w:rPr>
        <w:t>状态示例：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正在听你说话...</w:t>
        <w:br/>
        <w:t>正在识别...</w:t>
        <w:br/>
        <w:t>NPC 正在思考...</w:t>
        <w:br/>
        <w:t>正在生成语音...</w:t>
        <w:br/>
        <w:t>NPC 正在说话...</w:t>
      </w:r>
    </w:p>
    <w:p>
      <w:pPr>
        <w:pStyle w:val="Heading2"/>
      </w:pPr>
      <w:r>
        <w:t>16.3 单 NPC 会话限制</w:t>
      </w:r>
    </w:p>
    <w:p>
      <w:r>
        <w:rPr>
          <w:rFonts w:ascii="Arial" w:hAnsi="Arial" w:eastAsia="Microsoft YaHei"/>
          <w:b w:val="0"/>
          <w:sz w:val="21"/>
        </w:rPr>
        <w:t>第一版全局同一时间只允许一个 NPC 处理对话。</w:t>
      </w:r>
    </w:p>
    <w:p>
      <w:r>
        <w:rPr>
          <w:rFonts w:ascii="Arial" w:hAnsi="Arial" w:eastAsia="Microsoft YaHei"/>
          <w:b w:val="0"/>
          <w:sz w:val="21"/>
        </w:rPr>
        <w:t>要求：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全局只存在一个 ActiveNPC。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全局只存在一个 ActiveDialogueSession。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当前 DialogueSession 未结束前，不允许切换到另一个 NPC。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玩家离开当前 NPC 范围后，当前 DialogueSession 取消。</w:t>
      </w:r>
    </w:p>
    <w:p>
      <w:pPr>
        <w:pStyle w:val="Heading1"/>
      </w:pPr>
      <w:r>
        <w:t>17. 异常与恢复需求</w:t>
      </w:r>
    </w:p>
    <w:p>
      <w:pPr>
        <w:pStyle w:val="Heading2"/>
      </w:pPr>
      <w:r>
        <w:t>17.1 核心原则</w:t>
      </w:r>
    </w:p>
    <w:p>
      <w:r>
        <w:rPr>
          <w:rFonts w:ascii="Arial" w:hAnsi="Arial" w:eastAsia="Microsoft YaHei"/>
          <w:b w:val="0"/>
          <w:sz w:val="21"/>
        </w:rPr>
        <w:t>任何异常都必须可恢复。</w:t>
      </w:r>
    </w:p>
    <w:p>
      <w:r>
        <w:rPr>
          <w:rFonts w:ascii="Arial" w:hAnsi="Arial" w:eastAsia="Microsoft YaHei"/>
          <w:b w:val="0"/>
          <w:sz w:val="21"/>
        </w:rPr>
        <w:t>系统不能因为以下问题卡死：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STT 无返回。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LLM 超时。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LLM 返回脏数据。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TTS 失败。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JSON 解析失败。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6. 玩家中途离开。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7. 网络中断。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8. 配置缺失。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9. Prompt 文件找不到。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10. 动作 ID 不存在。</w:t>
      </w:r>
    </w:p>
    <w:p>
      <w:pPr>
        <w:pStyle w:val="Heading2"/>
      </w:pPr>
      <w:r>
        <w:t>17.2 恢复要求</w:t>
      </w:r>
    </w:p>
    <w:p>
      <w:r>
        <w:rPr>
          <w:rFonts w:ascii="Arial" w:hAnsi="Arial" w:eastAsia="Microsoft YaHei"/>
          <w:b w:val="0"/>
          <w:sz w:val="21"/>
        </w:rPr>
        <w:t>出现异常后：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停止当前未完成流程。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清理临时缓存。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UI 显示错误信息。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Debug 面板记录错误。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状态机回到可输入状态。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6. 玩家可以重新按住空格进行下一轮输入。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7. 如果异常发生在提交前，不写入 History，不改变任务状态。</w:t>
      </w:r>
    </w:p>
    <w:p>
      <w:pPr>
        <w:pStyle w:val="Heading1"/>
      </w:pPr>
      <w:r>
        <w:t>18. 工程架构要求</w:t>
      </w:r>
    </w:p>
    <w:p>
      <w:pPr>
        <w:pStyle w:val="Heading2"/>
      </w:pPr>
      <w:r>
        <w:t>18.1 架构原则</w:t>
      </w:r>
    </w:p>
    <w:p>
      <w:r>
        <w:rPr>
          <w:rFonts w:ascii="Arial" w:hAnsi="Arial" w:eastAsia="Microsoft YaHei"/>
          <w:b w:val="0"/>
          <w:sz w:val="21"/>
        </w:rPr>
        <w:t>项目架构需要满足：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模块化。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低耦合。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高可读性。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高可扩展性。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方便 Cursor 分模块生成代码。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6. 方便多人协作。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7. 方便后续扩展正式项目。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8. 方便后续扩展 XR 输入。</w:t>
      </w:r>
    </w:p>
    <w:p>
      <w:pPr>
        <w:pStyle w:val="Heading2"/>
      </w:pPr>
      <w:r>
        <w:t>18.2 建议模块划分</w:t>
      </w:r>
    </w:p>
    <w:p>
      <w:r>
        <w:rPr>
          <w:rFonts w:ascii="Arial" w:hAnsi="Arial" w:eastAsia="Microsoft YaHei"/>
          <w:b w:val="0"/>
          <w:sz w:val="21"/>
        </w:rPr>
        <w:t>第一版建议拆分为以下模块：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Core</w:t>
        <w:br/>
        <w:t>Config</w:t>
        <w:br/>
        <w:t>NPC</w:t>
        <w:br/>
        <w:t>Dialogue</w:t>
        <w:br/>
        <w:t>Services</w:t>
        <w:br/>
        <w:t>Quest</w:t>
        <w:br/>
        <w:t>UI</w:t>
        <w:br/>
        <w:t>Audio</w:t>
        <w:br/>
        <w:t>Animation</w:t>
        <w:br/>
        <w:t>Input</w:t>
        <w:br/>
        <w:t>Debug</w:t>
        <w:br/>
        <w:t>Utils</w:t>
      </w:r>
    </w:p>
    <w:p>
      <w:r>
        <w:rPr>
          <w:rFonts w:ascii="Arial" w:hAnsi="Arial" w:eastAsia="Microsoft YaHei"/>
          <w:b w:val="0"/>
          <w:sz w:val="21"/>
        </w:rPr>
        <w:t>模块说明：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Core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全局状态、事件、基础类型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Config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CSV 加载、配置数据结构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NPC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NPC 组件、NPC 管理、NPC Prompt 选择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Dialogue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对话流程、状态机、History、事务提交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Services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LLM / STT / TTS 服务抽象与实现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Quest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任务系统、任务判定器、任务事件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UI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任务 UI、字幕 UI、交互提示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Audio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录音、音频播放、TTS 队列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Animation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ActionID 映射、Animator 控制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Input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Unity Input System 输入封装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Debug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Debug 面板、调试输入</w:t>
            </w:r>
          </w:p>
        </w:tc>
      </w:tr>
      <w:tr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Utils</w:t>
            </w:r>
          </w:p>
        </w:tc>
        <w:tc>
          <w:tcPr>
            <w:tcW w:type="dxa" w:w="51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7"/>
              </w:rPr>
              <w:t>JSON、路径、日志、通用工具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>18.3 服务调用原则</w:t>
      </w:r>
    </w:p>
    <w:p>
      <w:r>
        <w:rPr>
          <w:rFonts w:ascii="Arial" w:hAnsi="Arial" w:eastAsia="Microsoft YaHei"/>
          <w:b w:val="0"/>
          <w:sz w:val="21"/>
        </w:rPr>
        <w:t>业务模块不得直接调用具体 API SDK。</w:t>
      </w:r>
    </w:p>
    <w:p>
      <w:r>
        <w:rPr>
          <w:rFonts w:ascii="Arial" w:hAnsi="Arial" w:eastAsia="Microsoft YaHei"/>
          <w:b w:val="0"/>
          <w:sz w:val="21"/>
        </w:rPr>
        <w:t>例如：</w:t>
      </w:r>
    </w:p>
    <w:p>
      <w:r>
        <w:rPr>
          <w:rFonts w:ascii="Arial" w:hAnsi="Arial" w:eastAsia="Microsoft YaHei"/>
          <w:b w:val="0"/>
          <w:sz w:val="21"/>
        </w:rPr>
        <w:t>错误做法：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DialogueManager 直接调用 OpenAI API</w:t>
      </w:r>
    </w:p>
    <w:p>
      <w:r>
        <w:rPr>
          <w:rFonts w:ascii="Arial" w:hAnsi="Arial" w:eastAsia="Microsoft YaHei"/>
          <w:b w:val="0"/>
          <w:sz w:val="21"/>
        </w:rPr>
        <w:t>正确做法：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DialogueManager → ILLMService → OpenAILLMService / DeepSeekLLMService</w:t>
      </w:r>
    </w:p>
    <w:p>
      <w:r>
        <w:rPr>
          <w:rFonts w:ascii="Arial" w:hAnsi="Arial" w:eastAsia="Microsoft YaHei"/>
          <w:b w:val="0"/>
          <w:sz w:val="21"/>
        </w:rPr>
        <w:t>这样后续更换服务商时，不需要修改 DialogueManager。</w:t>
      </w:r>
    </w:p>
    <w:p>
      <w:pPr>
        <w:pStyle w:val="Heading2"/>
      </w:pPr>
      <w:r>
        <w:t>18.4 输入抽象原则</w:t>
      </w:r>
    </w:p>
    <w:p>
      <w:r>
        <w:rPr>
          <w:rFonts w:ascii="Arial" w:hAnsi="Arial" w:eastAsia="Microsoft YaHei"/>
          <w:b w:val="0"/>
          <w:sz w:val="21"/>
        </w:rPr>
        <w:t>业务模块不得直接写死：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Input.GetKey(KeyCode.Space)</w:t>
      </w:r>
    </w:p>
    <w:p>
      <w:r>
        <w:rPr>
          <w:rFonts w:ascii="Arial" w:hAnsi="Arial" w:eastAsia="Microsoft YaHei"/>
          <w:b w:val="0"/>
          <w:sz w:val="21"/>
        </w:rPr>
        <w:t>应通过输入模块抽象：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PlayerInputController</w:t>
        <w:br/>
        <w:t>TalkAction</w:t>
      </w:r>
    </w:p>
    <w:p>
      <w:r>
        <w:rPr>
          <w:rFonts w:ascii="Arial" w:hAnsi="Arial" w:eastAsia="Microsoft YaHei"/>
          <w:b w:val="0"/>
          <w:sz w:val="21"/>
        </w:rPr>
        <w:t>PC 端绑定空格，XR 端后续绑定手柄按钮。</w:t>
      </w:r>
    </w:p>
    <w:p>
      <w:pPr>
        <w:pStyle w:val="Heading1"/>
      </w:pPr>
      <w:r>
        <w:t>19. MVP 验收标准</w:t>
      </w:r>
    </w:p>
    <w:p>
      <w:r>
        <w:rPr>
          <w:rFonts w:ascii="Arial" w:hAnsi="Arial" w:eastAsia="Microsoft YaHei"/>
          <w:b w:val="0"/>
          <w:sz w:val="21"/>
        </w:rPr>
        <w:t>第一版 Demo 完成后，需要满足以下验收标准。</w:t>
      </w:r>
    </w:p>
    <w:p>
      <w:pPr>
        <w:pStyle w:val="Heading2"/>
      </w:pPr>
      <w:r>
        <w:t>19.1 场景与交互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玩家可以第一人称在市场场景中移动。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场景中存在 3 个 NPC。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玩家走近 NPC 后显示 NPC 名字和“按住空格说话”。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同一时间只会激活一个 NPC。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NPC 与玩家对话时会转向玩家。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6. 玩家离开 NPC 范围后，NPC 返回默认朝向。</w:t>
      </w:r>
    </w:p>
    <w:p>
      <w:pPr>
        <w:pStyle w:val="Heading2"/>
      </w:pPr>
      <w:r>
        <w:t>19.2 语音对话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玩家按住空格开始录音。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玩家松开空格结束录音。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STT 可以返回玩家文本。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LLM 可以根据 NPC Prompt 和 History 返回 JSON。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Unity 可以解析 JSON。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6. TTS 可以逐句生成 NPC 语音。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7. NPC 可以逐句播放语音和字幕。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8. NPC 说话时不能再次录音。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9. 玩家离开范围可以中断 NPC 说话。</w:t>
      </w:r>
    </w:p>
    <w:p>
      <w:pPr>
        <w:pStyle w:val="Heading2"/>
      </w:pPr>
      <w:r>
        <w:t>19.3 NPC 行为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每个 NPC 使用自己的 NPCID 读取配置。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每个 NPC 有自己的 TTS 音色。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每个 NPC 有自己的 History。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NPC 可以根据任务状态切换 Prompt。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NPC 可以根据 actionId 播放动作。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6. expressionId 暂未实现时不报错。</w:t>
      </w:r>
    </w:p>
    <w:p>
      <w:pPr>
        <w:pStyle w:val="Heading2"/>
      </w:pPr>
      <w:r>
        <w:t>19.4 任务系统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游戏开始后自动激活起始任务。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任务 UI 显示当前任务。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Composite 任务可以同时激活多个子任务。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TargetDialogue 任务只在玩家与指定 NPC 对话后触发判定。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LLMQuestEvaluator 可以输出任务判定 JSON。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6. RuleQuestEvaluator 可以判断多个子任务是否全部完成。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7. 任务完成后自动激活下一个任务。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8. 任务状态变化会广播事件并更新 UI。</w:t>
      </w:r>
    </w:p>
    <w:p>
      <w:pPr>
        <w:pStyle w:val="Heading2"/>
      </w:pPr>
      <w:r>
        <w:t>19.5 Debug 与异常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Debug 面板可以显示当前 NPC、Prompt、任务状态、STT、LLM、TTS、JSON 等信息。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文本输入框可以模拟玩家输入。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STT 失败不会卡住流程。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LLM 超时不会卡住流程。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TTS 失败不会卡住流程。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6. JSON 解析失败有 fallback。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7. 玩家中途离开不会错误写入 History。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8. 玩家中途离开不会错误完成任务。</w:t>
      </w:r>
    </w:p>
    <w:p>
      <w:pPr>
        <w:pStyle w:val="Heading1"/>
      </w:pPr>
      <w:r>
        <w:t>20. 待定事项</w:t>
      </w:r>
    </w:p>
    <w:p>
      <w:r>
        <w:rPr>
          <w:rFonts w:ascii="Arial" w:hAnsi="Arial" w:eastAsia="Microsoft YaHei"/>
          <w:b w:val="0"/>
          <w:sz w:val="21"/>
        </w:rPr>
        <w:t>以下事项后续需要继续确认：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1. Unity 具体版本。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2. 是否使用 URP。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3. 是否使用 Unity Starter Assets 第一人称控制器。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4. 3 个 NPC 的具体名字。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5. 每个 NPC 的 Azure TTS 音色 ID。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6. OpenAI / DeepSeek / Azure 的具体模型名和服务地址。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 xml:space="preserve">7. STT 默认语言是 </w:t>
      </w:r>
      <w:r>
        <w:rPr>
          <w:rFonts w:ascii="Consolas" w:hAnsi="Consolas" w:eastAsia="Consolas"/>
          <w:b w:val="0"/>
          <w:sz w:val="18"/>
        </w:rPr>
        <w:t>en-US</w:t>
      </w:r>
      <w:r>
        <w:rPr>
          <w:rFonts w:ascii="Arial" w:hAnsi="Arial" w:eastAsia="Microsoft YaHei"/>
          <w:b w:val="0"/>
          <w:sz w:val="20"/>
        </w:rPr>
        <w:t xml:space="preserve"> 还是中英混合。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8. 是否需要真实商品模型和简单交付动画。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9. 是否需要后续加入简单背包系统。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10. 是否需要在正式版本中将 API Key 改为后端代理。</w:t>
      </w:r>
    </w:p>
    <w:p>
      <w:pPr>
        <w:pStyle w:val="NumberedText"/>
      </w:pPr>
      <w:r>
        <w:rPr>
          <w:rFonts w:ascii="Arial" w:hAnsi="Arial" w:eastAsia="Microsoft YaHei"/>
          <w:b w:val="0"/>
          <w:sz w:val="20"/>
        </w:rPr>
        <w:t>11. 后续 XR 目标平台是 Quest、Pico、Apple Vision Pro 还是其他设备。</w:t>
      </w:r>
    </w:p>
    <w:p>
      <w:pPr>
        <w:pStyle w:val="Heading1"/>
      </w:pPr>
      <w:r>
        <w:t>21. 附录：推荐第一版 NPC 示例</w:t>
      </w:r>
    </w:p>
    <w:p>
      <w:pPr>
        <w:pStyle w:val="Heading2"/>
      </w:pPr>
      <w:r>
        <w:t>21.1 Apple Seller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NPCID: 10001</w:t>
        <w:br/>
        <w:t>NPCName: Apple Seller</w:t>
        <w:br/>
        <w:t>商品: Apple</w:t>
        <w:br/>
        <w:t>教学目标: 引导玩家说出 “I want an apple, please.”</w:t>
        <w:br/>
        <w:t>推荐动作: 1201, 1203, 1206, 1301</w:t>
      </w:r>
    </w:p>
    <w:p>
      <w:pPr>
        <w:pStyle w:val="Heading2"/>
      </w:pPr>
      <w:r>
        <w:t>21.2 Baker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NPCID: 10002</w:t>
        <w:br/>
        <w:t>NPCName: Baker</w:t>
        <w:br/>
        <w:t>商品: Bread</w:t>
        <w:br/>
        <w:t>教学目标: 引导玩家说出 “I want some bread, please.”</w:t>
        <w:br/>
        <w:t>推荐动作: 1201, 1203, 1214, 1301</w:t>
      </w:r>
    </w:p>
    <w:p>
      <w:pPr>
        <w:pStyle w:val="Heading2"/>
      </w:pPr>
      <w:r>
        <w:t>21.3 Carrot Seller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NPCID: 10003</w:t>
        <w:br/>
        <w:t>NPCName: Carrot Seller</w:t>
        <w:br/>
        <w:t>商品: Carrot</w:t>
        <w:br/>
        <w:t>教学目标: 引导玩家说出 “I want a carrot, please.”</w:t>
        <w:br/>
        <w:t>推荐动作: 1201, 1203, 1302, 1303</w:t>
      </w:r>
    </w:p>
    <w:p>
      <w:pPr>
        <w:pStyle w:val="Heading1"/>
      </w:pPr>
      <w:r>
        <w:t>22. 附录：推荐 Prompt 输出约束文本</w:t>
      </w:r>
    </w:p>
    <w:p>
      <w:r>
        <w:rPr>
          <w:rFonts w:ascii="Arial" w:hAnsi="Arial" w:eastAsia="Microsoft YaHei"/>
          <w:b w:val="0"/>
          <w:sz w:val="21"/>
        </w:rPr>
        <w:t xml:space="preserve">下面这段可以放进 </w:t>
      </w:r>
      <w:r>
        <w:rPr>
          <w:rFonts w:ascii="Consolas" w:hAnsi="Consolas" w:eastAsia="Consolas"/>
          <w:b w:val="0"/>
          <w:sz w:val="19"/>
        </w:rPr>
        <w:t>Assets/Prompts/Shared/json_response_rule.txt</w:t>
      </w:r>
      <w:r>
        <w:rPr>
          <w:rFonts w:ascii="Arial" w:hAnsi="Arial" w:eastAsia="Microsoft YaHei"/>
          <w:b w:val="0"/>
          <w:sz w:val="21"/>
        </w:rPr>
        <w:t>：</w:t>
      </w:r>
    </w:p>
    <w:p>
      <w:pPr>
        <w:pStyle w:val="CodeBlock"/>
        <w:keepLines w:val="0"/>
      </w:pPr>
      <w:r>
        <w:rPr>
          <w:rFonts w:ascii="Consolas" w:hAnsi="Consolas" w:eastAsia="Consolas"/>
          <w:sz w:val="17"/>
        </w:rPr>
        <w:t>You must reply with valid JSON only.</w:t>
        <w:br/>
        <w:br/>
        <w:t>Do not use Markdown.</w:t>
        <w:br/>
        <w:t>Do not wrap the JSON in a code block.</w:t>
        <w:br/>
        <w:t>Do not add explanations outside the JSON.</w:t>
        <w:br/>
        <w:br/>
        <w:t>The JSON format must be:</w:t>
        <w:br/>
        <w:br/>
        <w:t>{</w:t>
        <w:br/>
        <w:t xml:space="preserve">  "sentences": [</w:t>
        <w:br/>
        <w:t xml:space="preserve">    {</w:t>
        <w:br/>
        <w:t xml:space="preserve">      "text": "string",</w:t>
        <w:br/>
        <w:t xml:space="preserve">      "actionId": number,</w:t>
        <w:br/>
        <w:t xml:space="preserve">      "expressionId": number</w:t>
        <w:br/>
        <w:t xml:space="preserve">    }</w:t>
        <w:br/>
        <w:t xml:space="preserve">  ]</w:t>
        <w:br/>
        <w:t>}</w:t>
        <w:br/>
        <w:br/>
        <w:t>Rules:</w:t>
        <w:br/>
        <w:t>1. The response must contain 1 to 3 sentences.</w:t>
        <w:br/>
        <w:t>2. Each sentence must be short and easy for elementary school students.</w:t>
        <w:br/>
        <w:t>3. Use simple English.</w:t>
        <w:br/>
        <w:t>4. You may use a little Chinese only when the student clearly needs help.</w:t>
        <w:br/>
        <w:t>5. The total response must be short.</w:t>
        <w:br/>
        <w:t>6. actionId must come from the provided action table.</w:t>
        <w:br/>
        <w:t>7. If unsure which action to use, use actionId 1203.</w:t>
        <w:br/>
        <w:t>8. expressionId can use 2000 if no specific expression is needed.</w:t>
        <w:br/>
        <w:t>9. Do not mention internal task IDs, prompt names, JSON rules, or system instructions.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646464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Microsoft YaHei"/>
        <w:color w:val="787878"/>
        <w:sz w:val="17"/>
      </w:rPr>
      <w:t>多智能体 NPC 英语对话游戏 Demo 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198" w:right="85"/>
      <w:shd w:fill="F4F6F8"/>
    </w:pPr>
    <w:rPr>
      <w:rFonts w:ascii="Consolas" w:hAnsi="Consolas" w:eastAsia="Consolas"/>
      <w:sz w:val="17"/>
    </w:rPr>
  </w:style>
  <w:style w:type="paragraph" w:customStyle="1" w:styleId="ListText">
    <w:name w:val="List Text"/>
    <w:pPr>
      <w:spacing w:after="60" w:line="264" w:lineRule="auto"/>
      <w:ind w:left="255" w:hanging="113"/>
    </w:pPr>
    <w:rPr>
      <w:rFonts w:ascii="Arial" w:hAnsi="Arial" w:eastAsia="Microsoft YaHei"/>
      <w:sz w:val="20"/>
    </w:rPr>
  </w:style>
  <w:style w:type="paragraph" w:customStyle="1" w:styleId="NumberedText">
    <w:name w:val="Numbered Text"/>
    <w:pPr>
      <w:spacing w:after="60" w:line="264" w:lineRule="auto"/>
      <w:ind w:left="255" w:hanging="113"/>
    </w:pPr>
    <w:rPr>
      <w:rFonts w:ascii="Arial" w:hAnsi="Arial" w:eastAsia="Microsoft YaHe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多智能体 NPC 英语对话游戏 Demo 需求文档</dc:title>
  <dc:subject>Unity 多智能体 NPC 对话游戏 Demo 需求说明</dc:subject>
  <dc:creator>OpenAI</dc:creator>
  <cp:keywords>Unity; NPC; LLM; STT; TTS; Quest; CSV; XR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